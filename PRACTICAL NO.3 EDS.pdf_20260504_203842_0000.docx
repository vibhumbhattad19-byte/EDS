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6E9" w:rsidRDefault="00B755ED">
      <w:pPr>
        <w:autoSpaceDE w:val="0"/>
        <w:autoSpaceDN w:val="0"/>
        <w:spacing w:before="1554" w:after="0" w:line="304" w:lineRule="exact"/>
        <w:ind w:left="1442"/>
      </w:pPr>
      <w:bookmarkStart w:id="0" w:name="_GoBack"/>
      <w:bookmarkEnd w:id="0"/>
      <w:r>
        <w:rPr>
          <w:rFonts w:ascii="Calibri" w:eastAsia="Calibri" w:hAnsi="Calibri"/>
          <w:color w:val="000000"/>
          <w:spacing w:val="-10"/>
          <w:sz w:val="44"/>
        </w:rPr>
        <w:t xml:space="preserve">NAME- </w:t>
      </w:r>
      <w:r>
        <w:rPr>
          <w:noProof/>
          <w:lang w:val="en-IN" w:eastAsia="en-I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alibri" w:eastAsia="Calibri" w:hAnsi="Calibri"/>
          <w:color w:val="000000"/>
          <w:spacing w:val="-10"/>
          <w:sz w:val="44"/>
        </w:rPr>
        <w:t>Vibhum</w:t>
      </w:r>
      <w:proofErr w:type="spellEnd"/>
      <w:r>
        <w:rPr>
          <w:rFonts w:ascii="Calibri" w:eastAsia="Calibri" w:hAnsi="Calibri"/>
          <w:color w:val="000000"/>
          <w:spacing w:val="-10"/>
          <w:sz w:val="44"/>
        </w:rPr>
        <w:t xml:space="preserve"> </w:t>
      </w:r>
      <w:proofErr w:type="spellStart"/>
      <w:r>
        <w:rPr>
          <w:rFonts w:ascii="Calibri" w:eastAsia="Calibri" w:hAnsi="Calibri"/>
          <w:color w:val="000000"/>
          <w:spacing w:val="-10"/>
          <w:sz w:val="44"/>
        </w:rPr>
        <w:t>Bhattad</w:t>
      </w:r>
      <w:proofErr w:type="spellEnd"/>
    </w:p>
    <w:p w:rsidR="006626E9" w:rsidRDefault="00B755ED">
      <w:pPr>
        <w:autoSpaceDE w:val="0"/>
        <w:autoSpaceDN w:val="0"/>
        <w:spacing w:before="448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PRN NO- 202501050037</w:t>
      </w:r>
    </w:p>
    <w:p w:rsidR="00B755ED" w:rsidRDefault="00B755ED">
      <w:pPr>
        <w:autoSpaceDE w:val="0"/>
        <w:autoSpaceDN w:val="0"/>
        <w:spacing w:before="1938" w:after="0" w:line="288" w:lineRule="exact"/>
        <w:ind w:left="1442"/>
        <w:rPr>
          <w:rFonts w:ascii="Calibri" w:eastAsia="Calibri" w:hAnsi="Calibri"/>
          <w:color w:val="000000"/>
          <w:spacing w:val="-10"/>
          <w:sz w:val="44"/>
        </w:rPr>
      </w:pPr>
    </w:p>
    <w:p w:rsidR="00B755ED" w:rsidRDefault="00B755ED">
      <w:pPr>
        <w:autoSpaceDE w:val="0"/>
        <w:autoSpaceDN w:val="0"/>
        <w:spacing w:before="1938" w:after="0" w:line="288" w:lineRule="exact"/>
        <w:ind w:left="1442"/>
        <w:rPr>
          <w:rFonts w:ascii="Calibri" w:eastAsia="Calibri" w:hAnsi="Calibri"/>
          <w:color w:val="000000"/>
          <w:spacing w:val="-10"/>
          <w:sz w:val="44"/>
        </w:rPr>
      </w:pPr>
    </w:p>
    <w:p w:rsidR="00B755ED" w:rsidRDefault="00B755ED">
      <w:pPr>
        <w:autoSpaceDE w:val="0"/>
        <w:autoSpaceDN w:val="0"/>
        <w:spacing w:before="1938" w:after="0" w:line="288" w:lineRule="exact"/>
        <w:ind w:left="1442"/>
        <w:rPr>
          <w:rFonts w:ascii="Calibri" w:eastAsia="Calibri" w:hAnsi="Calibri"/>
          <w:color w:val="000000"/>
          <w:spacing w:val="-10"/>
          <w:sz w:val="44"/>
        </w:rPr>
      </w:pPr>
    </w:p>
    <w:p w:rsidR="00B755ED" w:rsidRDefault="00B755ED">
      <w:pPr>
        <w:autoSpaceDE w:val="0"/>
        <w:autoSpaceDN w:val="0"/>
        <w:spacing w:before="1938" w:after="0" w:line="288" w:lineRule="exact"/>
        <w:ind w:left="1442"/>
        <w:rPr>
          <w:rFonts w:ascii="Calibri" w:eastAsia="Calibri" w:hAnsi="Calibri"/>
          <w:color w:val="000000"/>
          <w:spacing w:val="-10"/>
          <w:sz w:val="44"/>
        </w:rPr>
      </w:pPr>
    </w:p>
    <w:p w:rsidR="00B755ED" w:rsidRDefault="00B755ED">
      <w:pPr>
        <w:autoSpaceDE w:val="0"/>
        <w:autoSpaceDN w:val="0"/>
        <w:spacing w:before="1938" w:after="0" w:line="288" w:lineRule="exact"/>
        <w:ind w:left="1442"/>
        <w:rPr>
          <w:rFonts w:ascii="Calibri" w:eastAsia="Calibri" w:hAnsi="Calibri"/>
          <w:color w:val="000000"/>
          <w:spacing w:val="-10"/>
          <w:sz w:val="44"/>
        </w:rPr>
      </w:pPr>
    </w:p>
    <w:p w:rsidR="00B755ED" w:rsidRDefault="00B755ED">
      <w:pPr>
        <w:autoSpaceDE w:val="0"/>
        <w:autoSpaceDN w:val="0"/>
        <w:spacing w:before="1938" w:after="0" w:line="288" w:lineRule="exact"/>
        <w:ind w:left="1442"/>
        <w:rPr>
          <w:rFonts w:ascii="Calibri" w:eastAsia="Calibri" w:hAnsi="Calibri"/>
          <w:color w:val="000000"/>
          <w:spacing w:val="-10"/>
          <w:sz w:val="44"/>
        </w:rPr>
      </w:pPr>
    </w:p>
    <w:p w:rsidR="00B755ED" w:rsidRDefault="00B755ED">
      <w:pPr>
        <w:autoSpaceDE w:val="0"/>
        <w:autoSpaceDN w:val="0"/>
        <w:spacing w:before="1938" w:after="0" w:line="288" w:lineRule="exact"/>
        <w:ind w:left="1442"/>
        <w:rPr>
          <w:rFonts w:ascii="Calibri" w:eastAsia="Calibri" w:hAnsi="Calibri"/>
          <w:color w:val="000000"/>
          <w:spacing w:val="-10"/>
          <w:sz w:val="44"/>
        </w:rPr>
      </w:pPr>
    </w:p>
    <w:p w:rsidR="006626E9" w:rsidRDefault="00B755ED">
      <w:pPr>
        <w:autoSpaceDE w:val="0"/>
        <w:autoSpaceDN w:val="0"/>
        <w:spacing w:before="1938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PRACTICAL NO.3</w:t>
      </w:r>
    </w:p>
    <w:p w:rsidR="006626E9" w:rsidRDefault="00B755ED">
      <w:pPr>
        <w:autoSpaceDE w:val="0"/>
        <w:autoSpaceDN w:val="0"/>
        <w:spacing w:before="120" w:after="0" w:line="360" w:lineRule="exact"/>
        <w:ind w:left="1442" w:right="2304"/>
      </w:pPr>
      <w:r>
        <w:rPr>
          <w:rFonts w:ascii="Calibri" w:eastAsia="Calibri" w:hAnsi="Calibri"/>
          <w:color w:val="000000"/>
          <w:spacing w:val="-10"/>
          <w:sz w:val="28"/>
        </w:rPr>
        <w:t xml:space="preserve">Write a Pythonprogramtocreate a NumPy array based on user input and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display the following:</w:t>
      </w:r>
    </w:p>
    <w:p w:rsidR="006626E9" w:rsidRDefault="00B755ED">
      <w:pPr>
        <w:autoSpaceDE w:val="0"/>
        <w:autoSpaceDN w:val="0"/>
        <w:spacing w:before="454" w:after="0" w:line="238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The created NumPy array.</w:t>
      </w:r>
    </w:p>
    <w:p w:rsidR="006626E9" w:rsidRDefault="00B755ED">
      <w:pPr>
        <w:autoSpaceDE w:val="0"/>
        <w:autoSpaceDN w:val="0"/>
        <w:spacing w:before="286" w:after="0" w:line="24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The number of dimensions of the array using ndim</w:t>
      </w:r>
    </w:p>
    <w:p w:rsidR="006626E9" w:rsidRDefault="00B755ED">
      <w:pPr>
        <w:autoSpaceDE w:val="0"/>
        <w:autoSpaceDN w:val="0"/>
        <w:spacing w:before="292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The shape of the array using </w:t>
      </w:r>
      <w:r>
        <w:rPr>
          <w:rFonts w:ascii="Calibri" w:eastAsia="Calibri" w:hAnsi="Calibri"/>
          <w:color w:val="000000"/>
          <w:spacing w:val="-10"/>
          <w:sz w:val="28"/>
        </w:rPr>
        <w:t>shape</w:t>
      </w:r>
    </w:p>
    <w:p w:rsidR="006626E9" w:rsidRDefault="00B755ED">
      <w:pPr>
        <w:autoSpaceDE w:val="0"/>
        <w:autoSpaceDN w:val="0"/>
        <w:spacing w:before="288" w:after="0" w:line="24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The total number of elements in the array using size</w:t>
      </w:r>
    </w:p>
    <w:p w:rsidR="006626E9" w:rsidRDefault="00B755ED">
      <w:pPr>
        <w:autoSpaceDE w:val="0"/>
        <w:autoSpaceDN w:val="0"/>
        <w:spacing w:before="29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Assume all input elements are valid integers.</w:t>
      </w:r>
    </w:p>
    <w:p w:rsidR="006626E9" w:rsidRDefault="00B755ED">
      <w:pPr>
        <w:autoSpaceDE w:val="0"/>
        <w:autoSpaceDN w:val="0"/>
        <w:spacing w:before="834" w:after="0" w:line="226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Input Format:</w:t>
      </w:r>
    </w:p>
    <w:p w:rsidR="006626E9" w:rsidRDefault="00B755ED">
      <w:pPr>
        <w:autoSpaceDE w:val="0"/>
        <w:autoSpaceDN w:val="0"/>
        <w:spacing w:before="28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The first line contains two space-separated integers, and , representing</w:t>
      </w:r>
    </w:p>
    <w:p w:rsidR="006626E9" w:rsidRDefault="00B755ED">
      <w:pPr>
        <w:autoSpaceDE w:val="0"/>
        <w:autoSpaceDN w:val="0"/>
        <w:spacing w:before="120" w:after="0" w:line="19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the number of rows and the number of columns.</w:t>
      </w:r>
    </w:p>
    <w:p w:rsidR="006626E9" w:rsidRDefault="00B755ED">
      <w:pPr>
        <w:autoSpaceDE w:val="0"/>
        <w:autoSpaceDN w:val="0"/>
        <w:spacing w:before="33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The next lines </w:t>
      </w:r>
      <w:r>
        <w:rPr>
          <w:rFonts w:ascii="Calibri" w:eastAsia="Calibri" w:hAnsi="Calibri"/>
          <w:color w:val="000000"/>
          <w:spacing w:val="-10"/>
          <w:sz w:val="28"/>
        </w:rPr>
        <w:t>contain space-separated integers representing the</w:t>
      </w:r>
    </w:p>
    <w:p w:rsidR="006626E9" w:rsidRDefault="00B755ED">
      <w:pPr>
        <w:autoSpaceDE w:val="0"/>
        <w:autoSpaceDN w:val="0"/>
        <w:spacing w:before="16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elements of the array, entered row by row.</w:t>
      </w:r>
    </w:p>
    <w:p w:rsidR="006626E9" w:rsidRDefault="00B755ED">
      <w:pPr>
        <w:autoSpaceDE w:val="0"/>
        <w:autoSpaceDN w:val="0"/>
        <w:spacing w:before="812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Output Format:</w:t>
      </w:r>
    </w:p>
    <w:p w:rsidR="006626E9" w:rsidRDefault="00B755ED">
      <w:pPr>
        <w:autoSpaceDE w:val="0"/>
        <w:autoSpaceDN w:val="0"/>
        <w:spacing w:before="292" w:after="0" w:line="242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The created NumPy array (printed as a 2D array).</w:t>
      </w:r>
    </w:p>
    <w:p w:rsidR="006626E9" w:rsidRDefault="00B755ED">
      <w:pPr>
        <w:autoSpaceDE w:val="0"/>
        <w:autoSpaceDN w:val="0"/>
        <w:spacing w:before="286" w:after="0" w:line="24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An integer representing the number of dimensions of the array.</w:t>
      </w:r>
    </w:p>
    <w:p w:rsidR="006626E9" w:rsidRDefault="00B755ED">
      <w:pPr>
        <w:autoSpaceDE w:val="0"/>
        <w:autoSpaceDN w:val="0"/>
        <w:spacing w:before="28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A tuple representing the shape of th</w:t>
      </w:r>
      <w:r>
        <w:rPr>
          <w:rFonts w:ascii="Calibri" w:eastAsia="Calibri" w:hAnsi="Calibri"/>
          <w:color w:val="000000"/>
          <w:spacing w:val="-10"/>
          <w:sz w:val="28"/>
        </w:rPr>
        <w:t>e array.</w:t>
      </w:r>
    </w:p>
    <w:p w:rsidR="006626E9" w:rsidRDefault="00B755ED">
      <w:pPr>
        <w:autoSpaceDE w:val="0"/>
        <w:autoSpaceDN w:val="0"/>
        <w:spacing w:before="294" w:after="0" w:line="24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An integer representing the total number of elements in the array</w:t>
      </w:r>
    </w:p>
    <w:p w:rsidR="006626E9" w:rsidRDefault="00B755ED">
      <w:pPr>
        <w:autoSpaceDE w:val="0"/>
        <w:autoSpaceDN w:val="0"/>
        <w:spacing w:before="348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522" w:after="0" w:line="23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import numpy as np</w:t>
      </w:r>
      <w:r>
        <w:rPr>
          <w:noProof/>
          <w:lang w:val="en-IN" w:eastAsia="en-I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7061200</wp:posOffset>
            </wp:positionV>
            <wp:extent cx="5734050" cy="162560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814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r,c = map(int, input().split())</w:t>
      </w:r>
    </w:p>
    <w:p w:rsidR="006626E9" w:rsidRDefault="00B755ED">
      <w:pPr>
        <w:autoSpaceDE w:val="0"/>
        <w:autoSpaceDN w:val="0"/>
        <w:spacing w:before="1354" w:after="0" w:line="23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elements = []</w:t>
      </w:r>
    </w:p>
    <w:p w:rsidR="006626E9" w:rsidRDefault="00B755ED">
      <w:pPr>
        <w:autoSpaceDE w:val="0"/>
        <w:autoSpaceDN w:val="0"/>
        <w:spacing w:before="29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foriinrange(r):</w:t>
      </w:r>
    </w:p>
    <w:p w:rsidR="006626E9" w:rsidRDefault="00B755ED">
      <w:pPr>
        <w:autoSpaceDE w:val="0"/>
        <w:autoSpaceDN w:val="0"/>
        <w:spacing w:before="288" w:after="0" w:line="242" w:lineRule="exact"/>
        <w:ind w:left="1690"/>
      </w:pPr>
      <w:r>
        <w:rPr>
          <w:rFonts w:ascii="Calibri" w:eastAsia="Calibri" w:hAnsi="Calibri"/>
          <w:color w:val="000000"/>
          <w:spacing w:val="-10"/>
          <w:sz w:val="28"/>
        </w:rPr>
        <w:t>row= list(map(int, input().split()))</w:t>
      </w:r>
    </w:p>
    <w:p w:rsidR="006626E9" w:rsidRDefault="00B755ED">
      <w:pPr>
        <w:autoSpaceDE w:val="0"/>
        <w:autoSpaceDN w:val="0"/>
        <w:spacing w:before="284" w:after="0" w:line="240" w:lineRule="exact"/>
        <w:ind w:left="1690"/>
      </w:pPr>
      <w:r>
        <w:rPr>
          <w:rFonts w:ascii="Calibri" w:eastAsia="Calibri" w:hAnsi="Calibri"/>
          <w:color w:val="000000"/>
          <w:spacing w:val="-10"/>
          <w:sz w:val="28"/>
        </w:rPr>
        <w:t>elements.extend(row)</w:t>
      </w:r>
    </w:p>
    <w:p w:rsidR="006626E9" w:rsidRDefault="00B755ED">
      <w:pPr>
        <w:autoSpaceDE w:val="0"/>
        <w:autoSpaceDN w:val="0"/>
        <w:spacing w:before="818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arr=np.array(elements).reshape(r, c)</w:t>
      </w:r>
    </w:p>
    <w:p w:rsidR="006626E9" w:rsidRDefault="00B755ED">
      <w:pPr>
        <w:autoSpaceDE w:val="0"/>
        <w:autoSpaceDN w:val="0"/>
        <w:spacing w:before="1346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print(arr)</w:t>
      </w:r>
    </w:p>
    <w:p w:rsidR="006626E9" w:rsidRDefault="00B755ED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print(arr.ndim)</w:t>
      </w:r>
    </w:p>
    <w:p w:rsidR="006626E9" w:rsidRDefault="00B755ED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print(arr.shape)</w:t>
      </w:r>
    </w:p>
    <w:p w:rsidR="006626E9" w:rsidRDefault="00B755ED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print(arr.size)</w:t>
      </w:r>
    </w:p>
    <w:p w:rsidR="006626E9" w:rsidRDefault="00B755ED">
      <w:pPr>
        <w:autoSpaceDE w:val="0"/>
        <w:autoSpaceDN w:val="0"/>
        <w:spacing w:before="356" w:after="0" w:line="258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9194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lastRenderedPageBreak/>
        <w:t>CODE:</w:t>
      </w:r>
      <w:r>
        <w:rPr>
          <w:noProof/>
          <w:lang w:val="en-IN" w:eastAsia="en-IN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1784350</wp:posOffset>
            </wp:positionV>
            <wp:extent cx="3676650" cy="225425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4159250</wp:posOffset>
            </wp:positionV>
            <wp:extent cx="5734050" cy="147955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280" w:after="0" w:line="23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importnumpy as np</w:t>
      </w:r>
    </w:p>
    <w:p w:rsidR="006626E9" w:rsidRDefault="00B755ED">
      <w:pPr>
        <w:autoSpaceDE w:val="0"/>
        <w:autoSpaceDN w:val="0"/>
        <w:spacing w:before="960" w:after="0" w:line="23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#Input matrices</w:t>
      </w:r>
    </w:p>
    <w:p w:rsidR="006626E9" w:rsidRDefault="00B755ED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print("Enter Matrix A:")</w:t>
      </w:r>
    </w:p>
    <w:p w:rsidR="006626E9" w:rsidRDefault="00B755ED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matrix_a = np.array([list(map(int, input().split())) for i in </w:t>
      </w:r>
      <w:r>
        <w:rPr>
          <w:rFonts w:ascii="Calibri" w:eastAsia="Calibri" w:hAnsi="Calibri"/>
          <w:color w:val="000000"/>
          <w:spacing w:val="-10"/>
          <w:sz w:val="28"/>
        </w:rPr>
        <w:t>range(3)])</w:t>
      </w:r>
    </w:p>
    <w:p w:rsidR="006626E9" w:rsidRDefault="00B755ED">
      <w:pPr>
        <w:autoSpaceDE w:val="0"/>
        <w:autoSpaceDN w:val="0"/>
        <w:spacing w:before="818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print("Enter Matrix B:")</w:t>
      </w:r>
    </w:p>
    <w:p w:rsidR="006626E9" w:rsidRDefault="00B755ED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matrix_b = np.array([list(map(int, input().split())) for i in range(3)])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520" w:after="0" w:line="19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# Addition</w:t>
      </w:r>
      <w:r>
        <w:rPr>
          <w:noProof/>
          <w:lang w:val="en-IN" w:eastAsia="en-IN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334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addition_result = matrix_a + matrix_b</w:t>
      </w:r>
    </w:p>
    <w:p w:rsidR="006626E9" w:rsidRDefault="00B755ED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print("Addition (A + B):")</w:t>
      </w:r>
    </w:p>
    <w:p w:rsidR="006626E9" w:rsidRDefault="00B755ED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print(addition_result)</w:t>
      </w:r>
    </w:p>
    <w:p w:rsidR="006626E9" w:rsidRDefault="00B755ED">
      <w:pPr>
        <w:autoSpaceDE w:val="0"/>
        <w:autoSpaceDN w:val="0"/>
        <w:spacing w:before="286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 Subtraction</w:t>
      </w:r>
    </w:p>
    <w:p w:rsidR="006626E9" w:rsidRDefault="00B755ED">
      <w:pPr>
        <w:autoSpaceDE w:val="0"/>
        <w:autoSpaceDN w:val="0"/>
        <w:spacing w:before="33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subtraction_result = matrix_a - matrix_b</w:t>
      </w:r>
    </w:p>
    <w:p w:rsidR="006626E9" w:rsidRDefault="00B755ED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print("Subtraction (A - B):")</w:t>
      </w:r>
    </w:p>
    <w:p w:rsidR="006626E9" w:rsidRDefault="00B755ED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print(subtraction_result)</w:t>
      </w:r>
    </w:p>
    <w:p w:rsidR="006626E9" w:rsidRDefault="00B755ED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 Multiplication (element-wise)</w:t>
      </w:r>
    </w:p>
    <w:p w:rsidR="006626E9" w:rsidRDefault="00B755ED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elementwise_multiplication_result = matrix_a * matrix_b</w:t>
      </w:r>
    </w:p>
    <w:p w:rsidR="006626E9" w:rsidRDefault="00B755ED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print("Element-wise Multiplication (A * B):")</w:t>
      </w:r>
    </w:p>
    <w:p w:rsidR="006626E9" w:rsidRDefault="00B755ED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print(elementwise_multipl</w:t>
      </w:r>
      <w:r>
        <w:rPr>
          <w:rFonts w:ascii="Calibri" w:eastAsia="Calibri" w:hAnsi="Calibri"/>
          <w:color w:val="000000"/>
          <w:spacing w:val="-10"/>
          <w:sz w:val="28"/>
        </w:rPr>
        <w:t>ication_result)</w:t>
      </w:r>
    </w:p>
    <w:p w:rsidR="006626E9" w:rsidRDefault="00B755ED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 Matrix multiplication (dot product)</w:t>
      </w:r>
    </w:p>
    <w:p w:rsidR="006626E9" w:rsidRDefault="00B755ED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matrix_multiplication_result = np.dot(matrix_a, matrix_b)</w:t>
      </w:r>
    </w:p>
    <w:p w:rsidR="006626E9" w:rsidRDefault="00B755ED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print("A dot B:")</w:t>
      </w:r>
    </w:p>
    <w:p w:rsidR="006626E9" w:rsidRDefault="00B755ED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print(matrix_multiplication_result)</w:t>
      </w:r>
    </w:p>
    <w:p w:rsidR="006626E9" w:rsidRDefault="00B755ED">
      <w:pPr>
        <w:autoSpaceDE w:val="0"/>
        <w:autoSpaceDN w:val="0"/>
        <w:spacing w:before="298" w:after="0" w:line="226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 Transpose</w:t>
      </w:r>
    </w:p>
    <w:p w:rsidR="006626E9" w:rsidRDefault="00B755ED">
      <w:pPr>
        <w:autoSpaceDE w:val="0"/>
        <w:autoSpaceDN w:val="0"/>
        <w:spacing w:before="296" w:after="0" w:line="23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transpose_a = matrix_a.T</w:t>
      </w:r>
    </w:p>
    <w:p w:rsidR="006626E9" w:rsidRDefault="00B755ED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print("Transpose of A:")</w:t>
      </w:r>
    </w:p>
    <w:p w:rsidR="006626E9" w:rsidRDefault="00B755ED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print(transpose_a)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576"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lastRenderedPageBreak/>
        <w:t>OUTPUT:</w:t>
      </w:r>
      <w:r>
        <w:rPr>
          <w:noProof/>
          <w:lang w:val="en-IN" w:eastAsia="en-IN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1346200</wp:posOffset>
            </wp:positionV>
            <wp:extent cx="5734050" cy="2044700"/>
            <wp:effectExtent l="0" t="0" r="0" b="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4387850</wp:posOffset>
            </wp:positionV>
            <wp:extent cx="4984750" cy="227965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508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You are given two arrays arr1 and arr2. You need to perform horizontal and</w:t>
      </w:r>
      <w:r>
        <w:rPr>
          <w:noProof/>
          <w:lang w:val="en-IN" w:eastAsia="en-IN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1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vertical stacking operations on them using NumPy.</w:t>
      </w:r>
    </w:p>
    <w:p w:rsidR="006626E9" w:rsidRDefault="00B755ED">
      <w:pPr>
        <w:autoSpaceDE w:val="0"/>
        <w:autoSpaceDN w:val="0"/>
        <w:spacing w:before="306" w:after="0" w:line="242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t>Horizontal Stacking: Stack the two matrices horizontally (side by side).</w:t>
      </w:r>
    </w:p>
    <w:p w:rsidR="006626E9" w:rsidRDefault="00B755ED">
      <w:pPr>
        <w:autoSpaceDE w:val="0"/>
        <w:autoSpaceDN w:val="0"/>
        <w:spacing w:before="284" w:after="0" w:line="242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Vertical Stac</w:t>
      </w:r>
      <w:r>
        <w:rPr>
          <w:rFonts w:ascii="Calibri" w:eastAsia="Calibri" w:hAnsi="Calibri"/>
          <w:color w:val="000000"/>
          <w:spacing w:val="-10"/>
          <w:sz w:val="28"/>
        </w:rPr>
        <w:t>king: Stack the two matrices vertically (one below the</w:t>
      </w:r>
    </w:p>
    <w:p w:rsidR="006626E9" w:rsidRDefault="00B755ED">
      <w:pPr>
        <w:autoSpaceDE w:val="0"/>
        <w:autoSpaceDN w:val="0"/>
        <w:spacing w:before="12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other).</w:t>
      </w:r>
    </w:p>
    <w:p w:rsidR="006626E9" w:rsidRDefault="00B755ED">
      <w:pPr>
        <w:autoSpaceDE w:val="0"/>
        <w:autoSpaceDN w:val="0"/>
        <w:spacing w:before="834" w:after="0" w:line="226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Input Format:</w:t>
      </w:r>
    </w:p>
    <w:p w:rsidR="006626E9" w:rsidRDefault="00B755ED">
      <w:pPr>
        <w:autoSpaceDE w:val="0"/>
        <w:autoSpaceDN w:val="0"/>
        <w:spacing w:before="292" w:after="0" w:line="24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The program should first prompt the user to input two 3x3 arrays.</w:t>
      </w:r>
    </w:p>
    <w:p w:rsidR="006626E9" w:rsidRDefault="00B755ED">
      <w:pPr>
        <w:autoSpaceDE w:val="0"/>
        <w:autoSpaceDN w:val="0"/>
        <w:spacing w:before="28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Each array consists of 3 rows, and each row contains 3 space-separated</w:t>
      </w:r>
    </w:p>
    <w:p w:rsidR="006626E9" w:rsidRDefault="00B755ED">
      <w:pPr>
        <w:autoSpaceDE w:val="0"/>
        <w:autoSpaceDN w:val="0"/>
        <w:spacing w:before="130" w:after="0" w:line="23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integers.</w:t>
      </w:r>
    </w:p>
    <w:p w:rsidR="006626E9" w:rsidRDefault="00B755ED">
      <w:pPr>
        <w:autoSpaceDE w:val="0"/>
        <w:autoSpaceDN w:val="0"/>
        <w:spacing w:before="286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The user will input the two </w:t>
      </w:r>
      <w:r>
        <w:rPr>
          <w:rFonts w:ascii="Calibri" w:eastAsia="Calibri" w:hAnsi="Calibri"/>
          <w:color w:val="000000"/>
          <w:spacing w:val="-10"/>
          <w:sz w:val="28"/>
        </w:rPr>
        <w:t>arrays row by row.</w:t>
      </w:r>
    </w:p>
    <w:p w:rsidR="006626E9" w:rsidRDefault="00B755ED">
      <w:pPr>
        <w:autoSpaceDE w:val="0"/>
        <w:autoSpaceDN w:val="0"/>
        <w:spacing w:before="848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Output Format:</w:t>
      </w:r>
    </w:p>
    <w:p w:rsidR="006626E9" w:rsidRDefault="00B755ED">
      <w:pPr>
        <w:autoSpaceDE w:val="0"/>
        <w:autoSpaceDN w:val="0"/>
        <w:spacing w:before="286" w:after="0" w:line="242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t>The program should display the result of the Horizontal Stack (side-by-</w:t>
      </w:r>
    </w:p>
    <w:p w:rsidR="006626E9" w:rsidRDefault="00B755ED">
      <w:pPr>
        <w:autoSpaceDE w:val="0"/>
        <w:autoSpaceDN w:val="0"/>
        <w:spacing w:before="128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side stacking) of the two arrays.</w:t>
      </w:r>
    </w:p>
    <w:p w:rsidR="006626E9" w:rsidRDefault="00B755ED">
      <w:pPr>
        <w:autoSpaceDE w:val="0"/>
        <w:autoSpaceDN w:val="0"/>
        <w:spacing w:before="286" w:after="0" w:line="242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The program should then display the result of the Vertical Stack (one</w:t>
      </w:r>
    </w:p>
    <w:p w:rsidR="006626E9" w:rsidRDefault="00B755ED">
      <w:pPr>
        <w:autoSpaceDE w:val="0"/>
        <w:autoSpaceDN w:val="0"/>
        <w:spacing w:before="128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below the other) of the two arrays.</w:t>
      </w:r>
    </w:p>
    <w:p w:rsidR="006626E9" w:rsidRDefault="00B755ED">
      <w:pPr>
        <w:autoSpaceDE w:val="0"/>
        <w:autoSpaceDN w:val="0"/>
        <w:spacing w:before="348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6626E9" w:rsidRDefault="00B755ED">
      <w:pPr>
        <w:autoSpaceDE w:val="0"/>
        <w:autoSpaceDN w:val="0"/>
        <w:spacing w:before="402" w:after="0" w:line="23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numpy as np</w:t>
      </w:r>
    </w:p>
    <w:p w:rsidR="006626E9" w:rsidRDefault="00B755ED">
      <w:pPr>
        <w:autoSpaceDE w:val="0"/>
        <w:autoSpaceDN w:val="0"/>
        <w:spacing w:before="838" w:after="0" w:line="23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#Input matrices</w:t>
      </w:r>
    </w:p>
    <w:p w:rsidR="006626E9" w:rsidRDefault="00B755ED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print("Enter Array1:")</w:t>
      </w:r>
    </w:p>
    <w:p w:rsidR="006626E9" w:rsidRDefault="00B755ED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arr1 = np.array([list(map(int, input().split())) for i in range(3)])</w:t>
      </w:r>
    </w:p>
    <w:p w:rsidR="006626E9" w:rsidRDefault="00B755ED">
      <w:pPr>
        <w:autoSpaceDE w:val="0"/>
        <w:autoSpaceDN w:val="0"/>
        <w:spacing w:before="824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print("Enter Array2:")</w:t>
      </w:r>
    </w:p>
    <w:p w:rsidR="006626E9" w:rsidRDefault="00B755ED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arr2 = np.array([list(map(int, input().split())) for i in range(3)])</w:t>
      </w:r>
    </w:p>
    <w:p w:rsidR="006626E9" w:rsidRDefault="00B755ED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 Perform horizontal stacking (hstack</w:t>
      </w:r>
      <w:r>
        <w:rPr>
          <w:rFonts w:ascii="Calibri" w:eastAsia="Calibri" w:hAnsi="Calibri"/>
          <w:color w:val="000000"/>
          <w:spacing w:val="-10"/>
          <w:sz w:val="28"/>
        </w:rPr>
        <w:t>)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510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h_stack = np.hstack((arr1, arr2))</w:t>
      </w:r>
      <w:r>
        <w:rPr>
          <w:noProof/>
          <w:lang w:val="en-IN" w:eastAsia="en-IN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5041900</wp:posOffset>
            </wp:positionV>
            <wp:extent cx="5734050" cy="2139950"/>
            <wp:effectExtent l="0" t="0" r="0" b="0"/>
            <wp:wrapNone/>
            <wp:docPr id="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818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#Perform vertical stacking (vstack)</w:t>
      </w:r>
    </w:p>
    <w:p w:rsidR="006626E9" w:rsidRDefault="00B755ED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v_stack = np.vstack((arr1, arr2))</w:t>
      </w:r>
    </w:p>
    <w:p w:rsidR="006626E9" w:rsidRDefault="00B755ED">
      <w:pPr>
        <w:autoSpaceDE w:val="0"/>
        <w:autoSpaceDN w:val="0"/>
        <w:spacing w:before="828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#Output results</w:t>
      </w:r>
    </w:p>
    <w:p w:rsidR="006626E9" w:rsidRDefault="00B755ED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print("Horizontal Stack:")</w:t>
      </w:r>
    </w:p>
    <w:p w:rsidR="006626E9" w:rsidRDefault="00B755ED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print(h_stack)</w:t>
      </w:r>
    </w:p>
    <w:p w:rsidR="006626E9" w:rsidRDefault="00B755ED">
      <w:pPr>
        <w:autoSpaceDE w:val="0"/>
        <w:autoSpaceDN w:val="0"/>
        <w:spacing w:before="82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print("Vertical Stack:")</w:t>
      </w:r>
    </w:p>
    <w:p w:rsidR="006626E9" w:rsidRDefault="00B755ED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print(v_stack)</w:t>
      </w:r>
    </w:p>
    <w:p w:rsidR="006626E9" w:rsidRDefault="00B755ED">
      <w:pPr>
        <w:autoSpaceDE w:val="0"/>
        <w:autoSpaceDN w:val="0"/>
        <w:spacing w:before="356" w:after="0" w:line="258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2198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 xml:space="preserve">Write a </w:t>
      </w:r>
      <w:r>
        <w:rPr>
          <w:rFonts w:ascii="Calibri" w:eastAsia="Calibri" w:hAnsi="Calibri"/>
          <w:color w:val="000000"/>
          <w:spacing w:val="-10"/>
          <w:sz w:val="28"/>
        </w:rPr>
        <w:t>Python program that takes the following inputs from the user:</w:t>
      </w:r>
      <w:r>
        <w:rPr>
          <w:noProof/>
          <w:lang w:val="en-IN" w:eastAsia="en-IN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29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Start value: The starting point of the sequence.</w:t>
      </w:r>
    </w:p>
    <w:p w:rsidR="006626E9" w:rsidRDefault="00B755ED">
      <w:pPr>
        <w:autoSpaceDE w:val="0"/>
        <w:autoSpaceDN w:val="0"/>
        <w:spacing w:before="28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Stop value: The sequence should end before this value.</w:t>
      </w:r>
    </w:p>
    <w:p w:rsidR="006626E9" w:rsidRDefault="00B755ED">
      <w:pPr>
        <w:autoSpaceDE w:val="0"/>
        <w:autoSpaceDN w:val="0"/>
        <w:spacing w:before="298" w:after="0" w:line="238" w:lineRule="exact"/>
        <w:ind w:left="1644"/>
      </w:pPr>
      <w:r>
        <w:rPr>
          <w:rFonts w:ascii="Calibri" w:eastAsia="Calibri" w:hAnsi="Calibri"/>
          <w:color w:val="000000"/>
          <w:spacing w:val="-10"/>
          <w:sz w:val="28"/>
        </w:rPr>
        <w:t>Step value: The increment between each number in the sequence.</w:t>
      </w:r>
    </w:p>
    <w:p w:rsidR="006626E9" w:rsidRDefault="00B755ED">
      <w:pPr>
        <w:autoSpaceDE w:val="0"/>
        <w:autoSpaceDN w:val="0"/>
        <w:spacing w:before="28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 program should then ge</w:t>
      </w:r>
      <w:r>
        <w:rPr>
          <w:rFonts w:ascii="Calibri" w:eastAsia="Calibri" w:hAnsi="Calibri"/>
          <w:color w:val="000000"/>
          <w:spacing w:val="-10"/>
          <w:sz w:val="28"/>
        </w:rPr>
        <w:t>nerate a sequence using numpy based on these</w:t>
      </w:r>
    </w:p>
    <w:p w:rsidR="006626E9" w:rsidRDefault="00B755ED">
      <w:pPr>
        <w:autoSpaceDE w:val="0"/>
        <w:autoSpaceDN w:val="0"/>
        <w:spacing w:before="1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inputs and print the generated sequence.</w:t>
      </w:r>
    </w:p>
    <w:p w:rsidR="006626E9" w:rsidRDefault="00B755ED">
      <w:pPr>
        <w:autoSpaceDE w:val="0"/>
        <w:autoSpaceDN w:val="0"/>
        <w:spacing w:before="838" w:after="0" w:line="226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Input Format:</w:t>
      </w:r>
    </w:p>
    <w:p w:rsidR="006626E9" w:rsidRDefault="00B755ED">
      <w:pPr>
        <w:autoSpaceDE w:val="0"/>
        <w:autoSpaceDN w:val="0"/>
        <w:spacing w:before="28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The user will input three integer values: start, stop, and step, each on a</w:t>
      </w:r>
    </w:p>
    <w:p w:rsidR="006626E9" w:rsidRDefault="00B755ED">
      <w:pPr>
        <w:autoSpaceDE w:val="0"/>
        <w:autoSpaceDN w:val="0"/>
        <w:spacing w:before="120" w:after="0" w:line="19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new line.</w:t>
      </w:r>
    </w:p>
    <w:p w:rsidR="006626E9" w:rsidRDefault="00B755ED">
      <w:pPr>
        <w:autoSpaceDE w:val="0"/>
        <w:autoSpaceDN w:val="0"/>
        <w:spacing w:before="890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Output Format:</w:t>
      </w:r>
    </w:p>
    <w:p w:rsidR="006626E9" w:rsidRDefault="00B755ED">
      <w:pPr>
        <w:autoSpaceDE w:val="0"/>
        <w:autoSpaceDN w:val="0"/>
        <w:spacing w:before="294" w:after="0" w:line="240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t>The program should print the generated sequence based on</w:t>
      </w:r>
      <w:r>
        <w:rPr>
          <w:rFonts w:ascii="Calibri" w:eastAsia="Calibri" w:hAnsi="Calibri"/>
          <w:color w:val="000000"/>
          <w:spacing w:val="-10"/>
          <w:sz w:val="28"/>
        </w:rPr>
        <w:t xml:space="preserve"> the input</w:t>
      </w:r>
    </w:p>
    <w:p w:rsidR="006626E9" w:rsidRDefault="00B755ED">
      <w:pPr>
        <w:autoSpaceDE w:val="0"/>
        <w:autoSpaceDN w:val="0"/>
        <w:spacing w:before="36" w:after="0" w:line="19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values.</w:t>
      </w:r>
    </w:p>
    <w:p w:rsidR="006626E9" w:rsidRDefault="00B755ED">
      <w:pPr>
        <w:autoSpaceDE w:val="0"/>
        <w:autoSpaceDN w:val="0"/>
        <w:spacing w:before="240" w:after="0" w:line="286" w:lineRule="exact"/>
        <w:ind w:left="216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6626E9" w:rsidRDefault="00B755ED">
      <w:pPr>
        <w:autoSpaceDE w:val="0"/>
        <w:autoSpaceDN w:val="0"/>
        <w:spacing w:before="654" w:after="0" w:line="23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import numpy as np</w:t>
      </w:r>
    </w:p>
    <w:p w:rsidR="006626E9" w:rsidRDefault="00B755ED">
      <w:pPr>
        <w:autoSpaceDE w:val="0"/>
        <w:autoSpaceDN w:val="0"/>
        <w:spacing w:before="822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#Take user input for the start, stop, and step of the sequence</w:t>
      </w:r>
    </w:p>
    <w:p w:rsidR="006626E9" w:rsidRDefault="00B755ED">
      <w:pPr>
        <w:autoSpaceDE w:val="0"/>
        <w:autoSpaceDN w:val="0"/>
        <w:spacing w:before="28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start = int(input())</w:t>
      </w:r>
    </w:p>
    <w:p w:rsidR="006626E9" w:rsidRDefault="00B755ED">
      <w:pPr>
        <w:autoSpaceDE w:val="0"/>
        <w:autoSpaceDN w:val="0"/>
        <w:spacing w:before="28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stop = int(input())</w:t>
      </w:r>
    </w:p>
    <w:p w:rsidR="006626E9" w:rsidRDefault="00B755ED">
      <w:pPr>
        <w:autoSpaceDE w:val="0"/>
        <w:autoSpaceDN w:val="0"/>
        <w:spacing w:before="28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step = int(input())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516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# Generate the sequence using np.arange()</w:t>
      </w:r>
      <w:r>
        <w:rPr>
          <w:noProof/>
          <w:lang w:val="en-IN" w:eastAsia="en-IN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3060700</wp:posOffset>
            </wp:positionV>
            <wp:extent cx="5740400" cy="1612900"/>
            <wp:effectExtent l="0" t="0" r="0" b="0"/>
            <wp:wrapNone/>
            <wp:docPr id="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282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sequence = np.arange(start, </w:t>
      </w:r>
      <w:r>
        <w:rPr>
          <w:rFonts w:ascii="Calibri" w:eastAsia="Calibri" w:hAnsi="Calibri"/>
          <w:color w:val="000000"/>
          <w:spacing w:val="-10"/>
          <w:sz w:val="28"/>
        </w:rPr>
        <w:t>stop, step)</w:t>
      </w:r>
    </w:p>
    <w:p w:rsidR="006626E9" w:rsidRDefault="00B755ED">
      <w:pPr>
        <w:autoSpaceDE w:val="0"/>
        <w:autoSpaceDN w:val="0"/>
        <w:spacing w:before="82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#Print the generated sequence</w:t>
      </w:r>
    </w:p>
    <w:p w:rsidR="006626E9" w:rsidRDefault="00B755ED">
      <w:pPr>
        <w:autoSpaceDE w:val="0"/>
        <w:autoSpaceDN w:val="0"/>
        <w:spacing w:before="282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print(sequence)</w:t>
      </w:r>
    </w:p>
    <w:p w:rsidR="006626E9" w:rsidRDefault="00B755ED">
      <w:pPr>
        <w:autoSpaceDE w:val="0"/>
        <w:autoSpaceDN w:val="0"/>
        <w:spacing w:before="372" w:after="0" w:line="286" w:lineRule="exact"/>
        <w:ind w:left="2162"/>
      </w:pPr>
      <w:r>
        <w:rPr>
          <w:rFonts w:ascii="Calibri" w:eastAsia="Calibri" w:hAnsi="Calibri"/>
          <w:color w:val="000000"/>
          <w:spacing w:val="-10"/>
          <w:sz w:val="44"/>
        </w:rPr>
        <w:t>OUTPUT: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388" w:after="0" w:line="360" w:lineRule="exact"/>
        <w:ind w:left="2162" w:right="1728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 xml:space="preserve">You are given two arrays A and B. Your task is to complete the function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 xml:space="preserve">array_operations, which will convert these lists into NumPy arrays and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perform the following operati</w:t>
      </w:r>
      <w:r>
        <w:rPr>
          <w:rFonts w:ascii="Calibri" w:eastAsia="Calibri" w:hAnsi="Calibri"/>
          <w:color w:val="000000"/>
          <w:spacing w:val="-10"/>
          <w:sz w:val="28"/>
        </w:rPr>
        <w:t>ons:</w:t>
      </w:r>
      <w:r>
        <w:rPr>
          <w:noProof/>
          <w:lang w:val="en-IN" w:eastAsia="en-IN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848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1. Arithmetic Operations:</w:t>
      </w:r>
    </w:p>
    <w:p w:rsidR="006626E9" w:rsidRDefault="00B755ED">
      <w:pPr>
        <w:autoSpaceDE w:val="0"/>
        <w:autoSpaceDN w:val="0"/>
        <w:spacing w:before="28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Compute the element-wise sum, difference, and product of the two</w:t>
      </w:r>
    </w:p>
    <w:p w:rsidR="006626E9" w:rsidRDefault="00B755ED">
      <w:pPr>
        <w:autoSpaceDE w:val="0"/>
        <w:autoSpaceDN w:val="0"/>
        <w:spacing w:before="178" w:after="0" w:line="18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arrays.</w:t>
      </w:r>
    </w:p>
    <w:p w:rsidR="006626E9" w:rsidRDefault="00B755ED">
      <w:pPr>
        <w:autoSpaceDE w:val="0"/>
        <w:autoSpaceDN w:val="0"/>
        <w:spacing w:before="210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2. Statistical Operations:</w:t>
      </w:r>
    </w:p>
    <w:p w:rsidR="006626E9" w:rsidRDefault="00B755ED">
      <w:pPr>
        <w:autoSpaceDE w:val="0"/>
        <w:autoSpaceDN w:val="0"/>
        <w:spacing w:before="28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Calculate the mean, median, and standard deviation of array A.</w:t>
      </w:r>
    </w:p>
    <w:p w:rsidR="006626E9" w:rsidRDefault="00B755ED">
      <w:pPr>
        <w:autoSpaceDE w:val="0"/>
        <w:autoSpaceDN w:val="0"/>
        <w:spacing w:before="280" w:after="0" w:line="23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3. Bitwise Operations:</w:t>
      </w:r>
    </w:p>
    <w:p w:rsidR="006626E9" w:rsidRDefault="00B755ED">
      <w:pPr>
        <w:autoSpaceDE w:val="0"/>
        <w:autoSpaceDN w:val="0"/>
        <w:spacing w:before="28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Perform bitwise AND, bitwise OR, and bitwise XOR on the arrays (ex: A </w:t>
      </w:r>
      <w:r>
        <w:rPr>
          <w:rFonts w:ascii="Calibri" w:eastAsia="Calibri" w:hAnsi="Calibri"/>
          <w:color w:val="000000"/>
          <w:spacing w:val="-10"/>
          <w:w w:val="98"/>
          <w:sz w:val="17"/>
        </w:rPr>
        <w:t>i</w:t>
      </w:r>
    </w:p>
    <w:p w:rsidR="006626E9" w:rsidRDefault="00B755ED">
      <w:pPr>
        <w:autoSpaceDE w:val="0"/>
        <w:autoSpaceDN w:val="0"/>
        <w:spacing w:before="118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OR B).</w:t>
      </w:r>
    </w:p>
    <w:p w:rsidR="006626E9" w:rsidRDefault="00B755ED">
      <w:pPr>
        <w:autoSpaceDE w:val="0"/>
        <w:autoSpaceDN w:val="0"/>
        <w:spacing w:before="964" w:after="0" w:line="226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Input Format:</w:t>
      </w:r>
    </w:p>
    <w:p w:rsidR="006626E9" w:rsidRDefault="00B755ED">
      <w:pPr>
        <w:autoSpaceDE w:val="0"/>
        <w:autoSpaceDN w:val="0"/>
        <w:spacing w:before="164" w:after="0" w:line="360" w:lineRule="exact"/>
        <w:ind w:left="2162" w:right="2448"/>
      </w:pPr>
      <w:r>
        <w:rPr>
          <w:rFonts w:ascii="Calibri" w:eastAsia="Calibri" w:hAnsi="Calibri"/>
          <w:color w:val="000000"/>
          <w:spacing w:val="-10"/>
          <w:sz w:val="28"/>
        </w:rPr>
        <w:t xml:space="preserve">The first line contains space-separated integers representing the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elements of array A.</w:t>
      </w:r>
    </w:p>
    <w:p w:rsidR="006626E9" w:rsidRDefault="00B755ED">
      <w:pPr>
        <w:autoSpaceDE w:val="0"/>
        <w:autoSpaceDN w:val="0"/>
        <w:spacing w:before="212" w:after="0" w:line="240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t>The second line contains space-separated integers representing the</w:t>
      </w:r>
    </w:p>
    <w:p w:rsidR="006626E9" w:rsidRDefault="00B755ED">
      <w:pPr>
        <w:autoSpaceDE w:val="0"/>
        <w:autoSpaceDN w:val="0"/>
        <w:spacing w:before="180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elements</w:t>
      </w:r>
      <w:r>
        <w:rPr>
          <w:rFonts w:ascii="Calibri" w:eastAsia="Calibri" w:hAnsi="Calibri"/>
          <w:color w:val="000000"/>
          <w:spacing w:val="-10"/>
          <w:sz w:val="28"/>
        </w:rPr>
        <w:t xml:space="preserve"> of array B.</w:t>
      </w:r>
    </w:p>
    <w:p w:rsidR="006626E9" w:rsidRDefault="00B755ED">
      <w:pPr>
        <w:autoSpaceDE w:val="0"/>
        <w:autoSpaceDN w:val="0"/>
        <w:spacing w:before="866" w:after="0" w:line="22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Output Format:</w:t>
      </w:r>
    </w:p>
    <w:p w:rsidR="006626E9" w:rsidRDefault="00B755ED">
      <w:pPr>
        <w:autoSpaceDE w:val="0"/>
        <w:autoSpaceDN w:val="0"/>
        <w:spacing w:before="164" w:after="0" w:line="360" w:lineRule="exact"/>
        <w:ind w:left="2162" w:right="1584"/>
      </w:pPr>
      <w:r>
        <w:rPr>
          <w:rFonts w:ascii="Calibri" w:eastAsia="Calibri" w:hAnsi="Calibri"/>
          <w:color w:val="000000"/>
          <w:spacing w:val="-10"/>
          <w:sz w:val="28"/>
        </w:rPr>
        <w:t xml:space="preserve">For each operation (arithmetic, statistical, and bitwise), print the results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in the specified format as shown in sample test cases.</w:t>
      </w:r>
    </w:p>
    <w:p w:rsidR="006626E9" w:rsidRDefault="00B755ED">
      <w:pPr>
        <w:autoSpaceDE w:val="0"/>
        <w:autoSpaceDN w:val="0"/>
        <w:spacing w:after="0" w:line="288" w:lineRule="exact"/>
        <w:ind w:left="216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6626E9" w:rsidRDefault="00B755ED">
      <w:pPr>
        <w:autoSpaceDE w:val="0"/>
        <w:autoSpaceDN w:val="0"/>
        <w:spacing w:before="828" w:after="0" w:line="23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numpy as np</w:t>
      </w:r>
    </w:p>
    <w:p w:rsidR="006626E9" w:rsidRDefault="00B755ED">
      <w:pPr>
        <w:autoSpaceDE w:val="0"/>
        <w:autoSpaceDN w:val="0"/>
        <w:spacing w:before="81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def array_operations(A, B):</w:t>
      </w:r>
    </w:p>
    <w:p w:rsidR="006626E9" w:rsidRDefault="00B755ED">
      <w:pPr>
        <w:autoSpaceDE w:val="0"/>
        <w:autoSpaceDN w:val="0"/>
        <w:spacing w:before="818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Convert A and B to NumPy arrays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516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A = np.array(A)</w:t>
      </w:r>
      <w:r>
        <w:rPr>
          <w:noProof/>
          <w:lang w:val="en-IN" w:eastAsia="en-IN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282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B = np.array(B)</w:t>
      </w:r>
    </w:p>
    <w:p w:rsidR="006626E9" w:rsidRDefault="00B755ED">
      <w:pPr>
        <w:autoSpaceDE w:val="0"/>
        <w:autoSpaceDN w:val="0"/>
        <w:spacing w:before="82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Arithmetic Operations</w:t>
      </w:r>
    </w:p>
    <w:p w:rsidR="006626E9" w:rsidRDefault="00B755ED">
      <w:pPr>
        <w:autoSpaceDE w:val="0"/>
        <w:autoSpaceDN w:val="0"/>
        <w:spacing w:before="28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sum_result = A + B</w:t>
      </w:r>
    </w:p>
    <w:p w:rsidR="006626E9" w:rsidRDefault="00B755ED">
      <w:pPr>
        <w:autoSpaceDE w:val="0"/>
        <w:autoSpaceDN w:val="0"/>
        <w:spacing w:before="28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diff_result = A - B</w:t>
      </w:r>
    </w:p>
    <w:p w:rsidR="006626E9" w:rsidRDefault="00B755ED">
      <w:pPr>
        <w:autoSpaceDE w:val="0"/>
        <w:autoSpaceDN w:val="0"/>
        <w:spacing w:before="28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prod_result = A * B</w:t>
      </w:r>
    </w:p>
    <w:p w:rsidR="006626E9" w:rsidRDefault="00B755ED">
      <w:pPr>
        <w:autoSpaceDE w:val="0"/>
        <w:autoSpaceDN w:val="0"/>
        <w:spacing w:before="826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Statistical Operations</w:t>
      </w:r>
    </w:p>
    <w:p w:rsidR="006626E9" w:rsidRDefault="00B755ED">
      <w:pPr>
        <w:autoSpaceDE w:val="0"/>
        <w:autoSpaceDN w:val="0"/>
        <w:spacing w:before="28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mean_A = np.mean(A)</w:t>
      </w:r>
    </w:p>
    <w:p w:rsidR="006626E9" w:rsidRDefault="00B755ED">
      <w:pPr>
        <w:autoSpaceDE w:val="0"/>
        <w:autoSpaceDN w:val="0"/>
        <w:spacing w:before="282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median_A = np.median(A)</w:t>
      </w:r>
    </w:p>
    <w:p w:rsidR="006626E9" w:rsidRDefault="00B755ED">
      <w:pPr>
        <w:autoSpaceDE w:val="0"/>
        <w:autoSpaceDN w:val="0"/>
        <w:spacing w:before="28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std_dev_A = np.std(A)</w:t>
      </w:r>
    </w:p>
    <w:p w:rsidR="006626E9" w:rsidRDefault="00B755ED">
      <w:pPr>
        <w:autoSpaceDE w:val="0"/>
        <w:autoSpaceDN w:val="0"/>
        <w:spacing w:before="840" w:after="0" w:line="23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Bitwise Operations</w:t>
      </w:r>
    </w:p>
    <w:p w:rsidR="006626E9" w:rsidRDefault="00B755ED">
      <w:pPr>
        <w:autoSpaceDE w:val="0"/>
        <w:autoSpaceDN w:val="0"/>
        <w:spacing w:before="288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and_result </w:t>
      </w:r>
      <w:r>
        <w:rPr>
          <w:rFonts w:ascii="Calibri" w:eastAsia="Calibri" w:hAnsi="Calibri"/>
          <w:color w:val="000000"/>
          <w:spacing w:val="-10"/>
          <w:sz w:val="28"/>
        </w:rPr>
        <w:t>= A &amp; B</w:t>
      </w:r>
    </w:p>
    <w:p w:rsidR="006626E9" w:rsidRDefault="00B755ED">
      <w:pPr>
        <w:autoSpaceDE w:val="0"/>
        <w:autoSpaceDN w:val="0"/>
        <w:spacing w:before="280" w:after="0" w:line="246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or_result = A | B</w:t>
      </w:r>
    </w:p>
    <w:p w:rsidR="006626E9" w:rsidRDefault="00B755ED">
      <w:pPr>
        <w:autoSpaceDE w:val="0"/>
        <w:autoSpaceDN w:val="0"/>
        <w:spacing w:before="286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xor_result = A ^ B</w:t>
      </w:r>
    </w:p>
    <w:p w:rsidR="006626E9" w:rsidRDefault="00B755ED">
      <w:pPr>
        <w:autoSpaceDE w:val="0"/>
        <w:autoSpaceDN w:val="0"/>
        <w:spacing w:before="828" w:after="0" w:line="240" w:lineRule="exact"/>
        <w:ind w:left="1690"/>
      </w:pPr>
      <w:r>
        <w:rPr>
          <w:rFonts w:ascii="Calibri" w:eastAsia="Calibri" w:hAnsi="Calibri"/>
          <w:color w:val="000000"/>
          <w:spacing w:val="-10"/>
          <w:sz w:val="28"/>
        </w:rPr>
        <w:t>#Output results with one space between each element</w:t>
      </w:r>
    </w:p>
    <w:p w:rsidR="006626E9" w:rsidRDefault="00B755ED">
      <w:pPr>
        <w:autoSpaceDE w:val="0"/>
        <w:autoSpaceDN w:val="0"/>
        <w:spacing w:before="290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print("Element-wise Sum:", ' '.join(map(str, sum_result)))</w:t>
      </w:r>
    </w:p>
    <w:p w:rsidR="006626E9" w:rsidRDefault="00B755ED">
      <w:pPr>
        <w:autoSpaceDE w:val="0"/>
        <w:autoSpaceDN w:val="0"/>
        <w:spacing w:before="282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print("Element-wise Difference:", ' '.join(map(str, diff_result)))</w:t>
      </w:r>
    </w:p>
    <w:p w:rsidR="006626E9" w:rsidRDefault="00B755ED">
      <w:pPr>
        <w:autoSpaceDE w:val="0"/>
        <w:autoSpaceDN w:val="0"/>
        <w:spacing w:before="28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print("Element-wise Product:", ' </w:t>
      </w:r>
      <w:r>
        <w:rPr>
          <w:rFonts w:ascii="Calibri" w:eastAsia="Calibri" w:hAnsi="Calibri"/>
          <w:color w:val="000000"/>
          <w:spacing w:val="-10"/>
          <w:sz w:val="28"/>
        </w:rPr>
        <w:t>'.join(map(str, prod_result)))</w:t>
      </w:r>
    </w:p>
    <w:p w:rsidR="006626E9" w:rsidRDefault="00B755ED">
      <w:pPr>
        <w:autoSpaceDE w:val="0"/>
        <w:autoSpaceDN w:val="0"/>
        <w:spacing w:before="826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print(f"Mean of A: {mean_A}")</w:t>
      </w:r>
    </w:p>
    <w:p w:rsidR="006626E9" w:rsidRDefault="00B755ED">
      <w:pPr>
        <w:autoSpaceDE w:val="0"/>
        <w:autoSpaceDN w:val="0"/>
        <w:spacing w:before="28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print(f"Median of A: {median_A}")</w:t>
      </w:r>
    </w:p>
    <w:p w:rsidR="006626E9" w:rsidRDefault="00B755ED">
      <w:pPr>
        <w:autoSpaceDE w:val="0"/>
        <w:autoSpaceDN w:val="0"/>
        <w:spacing w:before="282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print(f"Standard Deviation of A: {std_dev_A}")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204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print("Bitwise AND:", ' '.join(map(str, and_result)))</w:t>
      </w:r>
      <w:r>
        <w:rPr>
          <w:noProof/>
          <w:lang w:val="en-IN" w:eastAsia="en-IN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4038600</wp:posOffset>
            </wp:positionV>
            <wp:extent cx="5734050" cy="1504950"/>
            <wp:effectExtent l="0" t="0" r="0" b="0"/>
            <wp:wrapNone/>
            <wp:docPr id="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28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print("Bitwise OR:", ' '.join(map(str, or_</w:t>
      </w:r>
      <w:r>
        <w:rPr>
          <w:rFonts w:ascii="Calibri" w:eastAsia="Calibri" w:hAnsi="Calibri"/>
          <w:color w:val="000000"/>
          <w:spacing w:val="-10"/>
          <w:sz w:val="28"/>
        </w:rPr>
        <w:t>result)))</w:t>
      </w:r>
    </w:p>
    <w:p w:rsidR="006626E9" w:rsidRDefault="00B755ED">
      <w:pPr>
        <w:autoSpaceDE w:val="0"/>
        <w:autoSpaceDN w:val="0"/>
        <w:spacing w:before="28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print("Bitwise XOR:", ' '.join(map(str, xor_result)))</w:t>
      </w:r>
    </w:p>
    <w:p w:rsidR="006626E9" w:rsidRDefault="00B755ED">
      <w:pPr>
        <w:autoSpaceDE w:val="0"/>
        <w:autoSpaceDN w:val="0"/>
        <w:spacing w:before="828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A=list(map(int, input().split())) # Elements of array A</w:t>
      </w:r>
    </w:p>
    <w:p w:rsidR="006626E9" w:rsidRDefault="00B755ED">
      <w:pPr>
        <w:autoSpaceDE w:val="0"/>
        <w:autoSpaceDN w:val="0"/>
        <w:spacing w:before="28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B=list(map(int, input().split())) # Elements of array B</w:t>
      </w:r>
    </w:p>
    <w:p w:rsidR="006626E9" w:rsidRDefault="00B755ED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array_operations(A, B)</w:t>
      </w:r>
    </w:p>
    <w:p w:rsidR="006626E9" w:rsidRDefault="00B755ED">
      <w:pPr>
        <w:autoSpaceDE w:val="0"/>
        <w:autoSpaceDN w:val="0"/>
        <w:spacing w:before="354"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388" w:after="0" w:line="360" w:lineRule="exact"/>
        <w:ind w:left="1442" w:right="187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 xml:space="preserve">The given code takes a list of integers as input and converts it into a NumPy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array. Your task is to complete the code by:</w:t>
      </w:r>
      <w:r>
        <w:rPr>
          <w:noProof/>
          <w:lang w:val="en-IN" w:eastAsia="en-IN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2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308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Creating a view of the original_array and assigning it to view_array.</w:t>
      </w:r>
    </w:p>
    <w:p w:rsidR="006626E9" w:rsidRDefault="00B755ED">
      <w:pPr>
        <w:autoSpaceDE w:val="0"/>
        <w:autoSpaceDN w:val="0"/>
        <w:spacing w:before="286" w:after="0" w:line="240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t>Creating a copy of the original_array and assigning it to cop</w:t>
      </w:r>
      <w:r>
        <w:rPr>
          <w:rFonts w:ascii="Calibri" w:eastAsia="Calibri" w:hAnsi="Calibri"/>
          <w:color w:val="000000"/>
          <w:spacing w:val="-10"/>
          <w:sz w:val="28"/>
        </w:rPr>
        <w:t>y_array.</w:t>
      </w:r>
    </w:p>
    <w:p w:rsidR="006626E9" w:rsidRDefault="00B755ED">
      <w:pPr>
        <w:autoSpaceDE w:val="0"/>
        <w:autoSpaceDN w:val="0"/>
        <w:spacing w:before="696" w:after="0" w:line="360" w:lineRule="exact"/>
        <w:ind w:left="1442" w:right="2016"/>
      </w:pPr>
      <w:r>
        <w:rPr>
          <w:rFonts w:ascii="Calibri" w:eastAsia="Calibri" w:hAnsi="Calibri"/>
          <w:color w:val="000000"/>
          <w:spacing w:val="-10"/>
          <w:sz w:val="28"/>
        </w:rPr>
        <w:t xml:space="preserve">After completing these steps, observe how modifying the view affects the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original_array, while modifying the copy does not.</w:t>
      </w:r>
    </w:p>
    <w:p w:rsidR="006626E9" w:rsidRDefault="00B755ED">
      <w:pPr>
        <w:autoSpaceDE w:val="0"/>
        <w:autoSpaceDN w:val="0"/>
        <w:spacing w:before="842" w:after="0" w:line="226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Input Format:</w:t>
      </w:r>
    </w:p>
    <w:p w:rsidR="006626E9" w:rsidRDefault="00B755ED">
      <w:pPr>
        <w:autoSpaceDE w:val="0"/>
        <w:autoSpaceDN w:val="0"/>
        <w:spacing w:before="290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A single line of space-separated integers.</w:t>
      </w:r>
    </w:p>
    <w:p w:rsidR="006626E9" w:rsidRDefault="00B755ED">
      <w:pPr>
        <w:autoSpaceDE w:val="0"/>
        <w:autoSpaceDN w:val="0"/>
        <w:spacing w:before="828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Output Format:</w:t>
      </w:r>
    </w:p>
    <w:p w:rsidR="006626E9" w:rsidRDefault="00B755ED">
      <w:pPr>
        <w:autoSpaceDE w:val="0"/>
        <w:autoSpaceDN w:val="0"/>
        <w:spacing w:before="288" w:after="0" w:line="24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After modifying the view:</w:t>
      </w:r>
    </w:p>
    <w:p w:rsidR="006626E9" w:rsidRDefault="00B755ED">
      <w:pPr>
        <w:autoSpaceDE w:val="0"/>
        <w:autoSpaceDN w:val="0"/>
        <w:spacing w:before="30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Original array after </w:t>
      </w:r>
      <w:r>
        <w:rPr>
          <w:rFonts w:ascii="Calibri" w:eastAsia="Calibri" w:hAnsi="Calibri"/>
          <w:color w:val="000000"/>
          <w:spacing w:val="-10"/>
          <w:sz w:val="28"/>
        </w:rPr>
        <w:t>modifying view: &lt;original_array&gt;</w:t>
      </w:r>
    </w:p>
    <w:p w:rsidR="006626E9" w:rsidRDefault="00B755ED">
      <w:pPr>
        <w:autoSpaceDE w:val="0"/>
        <w:autoSpaceDN w:val="0"/>
        <w:spacing w:before="294" w:after="0" w:line="23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View array: &lt;view_array&gt;</w:t>
      </w:r>
    </w:p>
    <w:p w:rsidR="006626E9" w:rsidRDefault="00B755ED">
      <w:pPr>
        <w:autoSpaceDE w:val="0"/>
        <w:autoSpaceDN w:val="0"/>
        <w:spacing w:before="286" w:after="0" w:line="240" w:lineRule="exact"/>
        <w:ind w:left="2006"/>
      </w:pPr>
      <w:r>
        <w:rPr>
          <w:rFonts w:ascii="Calibri" w:eastAsia="Calibri" w:hAnsi="Calibri"/>
          <w:color w:val="000000"/>
          <w:spacing w:val="-10"/>
          <w:sz w:val="28"/>
        </w:rPr>
        <w:t>After modifying the copy:</w:t>
      </w:r>
    </w:p>
    <w:p w:rsidR="006626E9" w:rsidRDefault="00B755ED">
      <w:pPr>
        <w:autoSpaceDE w:val="0"/>
        <w:autoSpaceDN w:val="0"/>
        <w:spacing w:before="294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Original array after modifying copy: &lt;original_array&gt;</w:t>
      </w:r>
    </w:p>
    <w:p w:rsidR="006626E9" w:rsidRDefault="00B755ED">
      <w:pPr>
        <w:autoSpaceDE w:val="0"/>
        <w:autoSpaceDN w:val="0"/>
        <w:spacing w:before="298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Copy array: &lt;copy_array&gt;</w:t>
      </w:r>
    </w:p>
    <w:p w:rsidR="006626E9" w:rsidRDefault="00B755ED">
      <w:pPr>
        <w:autoSpaceDE w:val="0"/>
        <w:autoSpaceDN w:val="0"/>
        <w:spacing w:before="372" w:after="0" w:line="288" w:lineRule="exact"/>
        <w:ind w:left="1442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6626E9" w:rsidRDefault="00B755ED">
      <w:pPr>
        <w:autoSpaceDE w:val="0"/>
        <w:autoSpaceDN w:val="0"/>
        <w:spacing w:before="380" w:after="0" w:line="23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import numpy as np</w:t>
      </w:r>
    </w:p>
    <w:p w:rsidR="006626E9" w:rsidRDefault="00B755ED">
      <w:pPr>
        <w:autoSpaceDE w:val="0"/>
        <w:autoSpaceDN w:val="0"/>
        <w:spacing w:before="814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inputlist = list(map(int,input().split(" ")))</w:t>
      </w:r>
    </w:p>
    <w:p w:rsidR="006626E9" w:rsidRDefault="00B755ED">
      <w:pPr>
        <w:autoSpaceDE w:val="0"/>
        <w:autoSpaceDN w:val="0"/>
        <w:spacing w:before="822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#Original array</w:t>
      </w:r>
    </w:p>
    <w:p w:rsidR="006626E9" w:rsidRDefault="00B755ED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original_array = np.array(inputlist)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528" w:after="0" w:line="18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# Create a view</w:t>
      </w:r>
      <w:r>
        <w:rPr>
          <w:noProof/>
          <w:lang w:val="en-IN" w:eastAsia="en-IN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2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6388100</wp:posOffset>
            </wp:positionV>
            <wp:extent cx="5734050" cy="1657350"/>
            <wp:effectExtent l="0" t="0" r="0" b="0"/>
            <wp:wrapNone/>
            <wp:docPr id="2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330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view_array = original_array.view()</w:t>
      </w:r>
    </w:p>
    <w:p w:rsidR="006626E9" w:rsidRDefault="00B755ED">
      <w:pPr>
        <w:autoSpaceDE w:val="0"/>
        <w:autoSpaceDN w:val="0"/>
        <w:spacing w:before="836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#Create a copy</w:t>
      </w:r>
    </w:p>
    <w:p w:rsidR="006626E9" w:rsidRDefault="00B755ED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copy_array = original_array.copy()</w:t>
      </w:r>
    </w:p>
    <w:p w:rsidR="006626E9" w:rsidRDefault="00B755ED">
      <w:pPr>
        <w:autoSpaceDE w:val="0"/>
        <w:autoSpaceDN w:val="0"/>
        <w:spacing w:before="818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#Modify the view</w:t>
      </w:r>
    </w:p>
    <w:p w:rsidR="006626E9" w:rsidRDefault="00B755ED">
      <w:pPr>
        <w:autoSpaceDE w:val="0"/>
        <w:autoSpaceDN w:val="0"/>
        <w:spacing w:before="28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view_array[0] = 99</w:t>
      </w:r>
    </w:p>
    <w:p w:rsidR="006626E9" w:rsidRDefault="00B755ED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print("Original array after modifying view:", original_array)</w:t>
      </w:r>
    </w:p>
    <w:p w:rsidR="006626E9" w:rsidRDefault="00B755ED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print("View array:", view_array)</w:t>
      </w:r>
    </w:p>
    <w:p w:rsidR="006626E9" w:rsidRDefault="00B755ED">
      <w:pPr>
        <w:autoSpaceDE w:val="0"/>
        <w:autoSpaceDN w:val="0"/>
        <w:spacing w:before="83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#Modify the copy</w:t>
      </w:r>
    </w:p>
    <w:p w:rsidR="006626E9" w:rsidRDefault="00B755ED">
      <w:pPr>
        <w:autoSpaceDE w:val="0"/>
        <w:autoSpaceDN w:val="0"/>
        <w:spacing w:before="28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copy_array[1] = 88</w:t>
      </w:r>
    </w:p>
    <w:p w:rsidR="006626E9" w:rsidRDefault="00B755ED">
      <w:pPr>
        <w:autoSpaceDE w:val="0"/>
        <w:autoSpaceDN w:val="0"/>
        <w:spacing w:before="282" w:after="0" w:line="24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print("Original array after modifying copy:", original_array)</w:t>
      </w:r>
    </w:p>
    <w:p w:rsidR="006626E9" w:rsidRDefault="00B755ED">
      <w:pPr>
        <w:autoSpaceDE w:val="0"/>
        <w:autoSpaceDN w:val="0"/>
        <w:spacing w:before="282" w:after="0" w:line="244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print("Copy array:", copy_array)</w:t>
      </w:r>
    </w:p>
    <w:p w:rsidR="006626E9" w:rsidRDefault="00B755ED">
      <w:pPr>
        <w:autoSpaceDE w:val="0"/>
        <w:autoSpaceDN w:val="0"/>
        <w:spacing w:before="354" w:after="0" w:line="260" w:lineRule="exact"/>
        <w:ind w:left="1442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508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The given code in the editor takes a single array, array1, as space-</w:t>
      </w:r>
      <w:r>
        <w:rPr>
          <w:rFonts w:ascii="Calibri" w:eastAsia="Calibri" w:hAnsi="Calibri"/>
          <w:color w:val="000000"/>
          <w:spacing w:val="-10"/>
          <w:sz w:val="28"/>
        </w:rPr>
        <w:t>separated</w:t>
      </w:r>
      <w:r>
        <w:rPr>
          <w:noProof/>
          <w:lang w:val="en-IN" w:eastAsia="en-IN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2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12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integers as input from the user.</w:t>
      </w:r>
    </w:p>
    <w:p w:rsidR="006626E9" w:rsidRDefault="00B755ED">
      <w:pPr>
        <w:autoSpaceDE w:val="0"/>
        <w:autoSpaceDN w:val="0"/>
        <w:spacing w:before="284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Additionally, it takes the following inputs:</w:t>
      </w:r>
    </w:p>
    <w:p w:rsidR="006626E9" w:rsidRDefault="00B755ED">
      <w:pPr>
        <w:autoSpaceDE w:val="0"/>
        <w:autoSpaceDN w:val="0"/>
        <w:spacing w:before="312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search_value: The value to search for in the array.</w:t>
      </w:r>
    </w:p>
    <w:p w:rsidR="006626E9" w:rsidRDefault="00B755ED">
      <w:pPr>
        <w:autoSpaceDE w:val="0"/>
        <w:autoSpaceDN w:val="0"/>
        <w:spacing w:before="286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count_value: The value to count its occurrences in the array.</w:t>
      </w:r>
    </w:p>
    <w:p w:rsidR="006626E9" w:rsidRDefault="00B755ED">
      <w:pPr>
        <w:autoSpaceDE w:val="0"/>
        <w:autoSpaceDN w:val="0"/>
        <w:spacing w:before="28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broadcast_value: The value to add for broadcasting </w:t>
      </w:r>
      <w:r>
        <w:rPr>
          <w:rFonts w:ascii="Calibri" w:eastAsia="Calibri" w:hAnsi="Calibri"/>
          <w:color w:val="000000"/>
          <w:spacing w:val="-10"/>
          <w:sz w:val="28"/>
        </w:rPr>
        <w:t>across the array.</w:t>
      </w:r>
    </w:p>
    <w:p w:rsidR="006626E9" w:rsidRDefault="00B755ED">
      <w:pPr>
        <w:autoSpaceDE w:val="0"/>
        <w:autoSpaceDN w:val="0"/>
        <w:spacing w:before="828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You need to complete the code to perform the following operations:</w:t>
      </w:r>
    </w:p>
    <w:p w:rsidR="006626E9" w:rsidRDefault="00B755ED">
      <w:pPr>
        <w:autoSpaceDE w:val="0"/>
        <w:autoSpaceDN w:val="0"/>
        <w:spacing w:before="286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1. Searching: Find the indices where search_value appears in array1 and print</w:t>
      </w:r>
    </w:p>
    <w:p w:rsidR="006626E9" w:rsidRDefault="00B755ED">
      <w:pPr>
        <w:autoSpaceDE w:val="0"/>
        <w:autoSpaceDN w:val="0"/>
        <w:spacing w:before="120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these indices.</w:t>
      </w:r>
    </w:p>
    <w:p w:rsidR="006626E9" w:rsidRDefault="00B755ED">
      <w:pPr>
        <w:autoSpaceDE w:val="0"/>
        <w:autoSpaceDN w:val="0"/>
        <w:spacing w:before="260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2. Counting: Count how many times count_value appears in array1 and print</w:t>
      </w:r>
    </w:p>
    <w:p w:rsidR="006626E9" w:rsidRDefault="00B755ED">
      <w:pPr>
        <w:autoSpaceDE w:val="0"/>
        <w:autoSpaceDN w:val="0"/>
        <w:spacing w:before="182" w:after="0" w:line="192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 xml:space="preserve">the </w:t>
      </w:r>
      <w:r>
        <w:rPr>
          <w:rFonts w:ascii="Calibri" w:eastAsia="Calibri" w:hAnsi="Calibri"/>
          <w:color w:val="000000"/>
          <w:spacing w:val="-10"/>
          <w:sz w:val="28"/>
        </w:rPr>
        <w:t>count.</w:t>
      </w:r>
    </w:p>
    <w:p w:rsidR="006626E9" w:rsidRDefault="00B755ED">
      <w:pPr>
        <w:autoSpaceDE w:val="0"/>
        <w:autoSpaceDN w:val="0"/>
        <w:spacing w:before="212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3. Broadcasting: Add broadcast_value to each element of array1 using</w:t>
      </w:r>
    </w:p>
    <w:p w:rsidR="006626E9" w:rsidRDefault="00B755ED">
      <w:pPr>
        <w:autoSpaceDE w:val="0"/>
        <w:autoSpaceDN w:val="0"/>
        <w:spacing w:before="180" w:after="0" w:line="240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broadcasting, and print the resulting array.</w:t>
      </w:r>
    </w:p>
    <w:p w:rsidR="006626E9" w:rsidRDefault="00B755ED">
      <w:pPr>
        <w:autoSpaceDE w:val="0"/>
        <w:autoSpaceDN w:val="0"/>
        <w:spacing w:before="166" w:after="0" w:line="23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4. Sorting: Sort array1 in ascending order and print the sorted array.</w:t>
      </w:r>
    </w:p>
    <w:p w:rsidR="006626E9" w:rsidRDefault="00B755ED">
      <w:pPr>
        <w:autoSpaceDE w:val="0"/>
        <w:autoSpaceDN w:val="0"/>
        <w:spacing w:before="1068" w:after="0" w:line="226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Input Format:</w:t>
      </w:r>
    </w:p>
    <w:p w:rsidR="006626E9" w:rsidRDefault="00B755ED">
      <w:pPr>
        <w:autoSpaceDE w:val="0"/>
        <w:autoSpaceDN w:val="0"/>
        <w:spacing w:before="250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 xml:space="preserve">1. A single line containing space-separated </w:t>
      </w:r>
      <w:r>
        <w:rPr>
          <w:rFonts w:ascii="Calibri" w:eastAsia="Calibri" w:hAnsi="Calibri"/>
          <w:color w:val="000000"/>
          <w:spacing w:val="-10"/>
          <w:sz w:val="28"/>
        </w:rPr>
        <w:t>integers representing array1.</w:t>
      </w:r>
    </w:p>
    <w:p w:rsidR="006626E9" w:rsidRDefault="00B755ED">
      <w:pPr>
        <w:autoSpaceDE w:val="0"/>
        <w:autoSpaceDN w:val="0"/>
        <w:spacing w:before="284" w:after="0" w:line="240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t>2. An integer search_value represents the value to search for in the array.</w:t>
      </w:r>
    </w:p>
    <w:p w:rsidR="006626E9" w:rsidRDefault="00B755ED">
      <w:pPr>
        <w:autoSpaceDE w:val="0"/>
        <w:autoSpaceDN w:val="0"/>
        <w:spacing w:before="288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3. An integer count_value represents the value to count in the array.</w:t>
      </w:r>
    </w:p>
    <w:p w:rsidR="006626E9" w:rsidRDefault="00B755ED">
      <w:pPr>
        <w:autoSpaceDE w:val="0"/>
        <w:autoSpaceDN w:val="0"/>
        <w:spacing w:before="28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4. An integer broadcast_value represents the value to add to each element</w:t>
      </w:r>
    </w:p>
    <w:p w:rsidR="006626E9" w:rsidRDefault="00B755ED">
      <w:pPr>
        <w:autoSpaceDE w:val="0"/>
        <w:autoSpaceDN w:val="0"/>
        <w:spacing w:before="17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of the</w:t>
      </w:r>
      <w:r>
        <w:rPr>
          <w:rFonts w:ascii="Calibri" w:eastAsia="Calibri" w:hAnsi="Calibri"/>
          <w:color w:val="000000"/>
          <w:spacing w:val="-10"/>
          <w:sz w:val="28"/>
        </w:rPr>
        <w:t xml:space="preserve"> array.</w:t>
      </w:r>
    </w:p>
    <w:p w:rsidR="006626E9" w:rsidRDefault="00B755ED">
      <w:pPr>
        <w:autoSpaceDE w:val="0"/>
        <w:autoSpaceDN w:val="0"/>
        <w:spacing w:before="830" w:after="0" w:line="228" w:lineRule="exact"/>
        <w:ind w:left="1442"/>
      </w:pPr>
      <w:r>
        <w:rPr>
          <w:rFonts w:ascii="Calibri" w:eastAsia="Calibri" w:hAnsi="Calibri"/>
          <w:color w:val="000000"/>
          <w:spacing w:val="-10"/>
          <w:sz w:val="28"/>
        </w:rPr>
        <w:t>Output Format:</w:t>
      </w:r>
    </w:p>
    <w:p w:rsidR="006626E9" w:rsidRDefault="00B755ED">
      <w:pPr>
        <w:autoSpaceDE w:val="0"/>
        <w:autoSpaceDN w:val="0"/>
        <w:spacing w:before="256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1. The indices where search_value occurs in array1.</w:t>
      </w:r>
    </w:p>
    <w:p w:rsidR="006626E9" w:rsidRDefault="00B755ED">
      <w:pPr>
        <w:autoSpaceDE w:val="0"/>
        <w:autoSpaceDN w:val="0"/>
        <w:spacing w:before="286" w:after="0" w:line="240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2. The count of occurrences of count_value in array1.</w:t>
      </w:r>
    </w:p>
    <w:p w:rsidR="006626E9" w:rsidRDefault="00B755ED">
      <w:pPr>
        <w:autoSpaceDE w:val="0"/>
        <w:autoSpaceDN w:val="0"/>
        <w:spacing w:before="284" w:after="0" w:line="242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3. The array after adding the broadcast_value to each element.</w:t>
      </w:r>
    </w:p>
    <w:p w:rsidR="006626E9" w:rsidRDefault="00B755ED">
      <w:pPr>
        <w:autoSpaceDE w:val="0"/>
        <w:autoSpaceDN w:val="0"/>
        <w:spacing w:before="286" w:after="0" w:line="238" w:lineRule="exact"/>
        <w:ind w:left="1802"/>
      </w:pPr>
      <w:r>
        <w:rPr>
          <w:rFonts w:ascii="Calibri" w:eastAsia="Calibri" w:hAnsi="Calibri"/>
          <w:color w:val="000000"/>
          <w:spacing w:val="-10"/>
          <w:sz w:val="28"/>
        </w:rPr>
        <w:t>4. The sorted array.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572" w:after="0" w:line="288" w:lineRule="exact"/>
        <w:ind w:left="2162"/>
      </w:pPr>
      <w:r>
        <w:rPr>
          <w:rFonts w:ascii="Calibri" w:eastAsia="Calibri" w:hAnsi="Calibri"/>
          <w:color w:val="000000"/>
          <w:spacing w:val="-10"/>
          <w:sz w:val="44"/>
        </w:rPr>
        <w:lastRenderedPageBreak/>
        <w:t>CODE:</w:t>
      </w:r>
      <w:r>
        <w:rPr>
          <w:noProof/>
          <w:lang w:val="en-IN" w:eastAsia="en-IN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2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280" w:after="0" w:line="23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importnumpy as np</w:t>
      </w:r>
    </w:p>
    <w:p w:rsidR="006626E9" w:rsidRDefault="00B755ED">
      <w:pPr>
        <w:autoSpaceDE w:val="0"/>
        <w:autoSpaceDN w:val="0"/>
        <w:spacing w:before="942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#Input array from the user</w:t>
      </w:r>
    </w:p>
    <w:p w:rsidR="006626E9" w:rsidRDefault="00B755ED">
      <w:pPr>
        <w:autoSpaceDE w:val="0"/>
        <w:autoSpaceDN w:val="0"/>
        <w:spacing w:before="282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array1 = np.array(list(map(int, input().split())))</w:t>
      </w:r>
    </w:p>
    <w:p w:rsidR="006626E9" w:rsidRDefault="00B755ED">
      <w:pPr>
        <w:autoSpaceDE w:val="0"/>
        <w:autoSpaceDN w:val="0"/>
        <w:spacing w:before="82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#Searching</w:t>
      </w:r>
    </w:p>
    <w:p w:rsidR="006626E9" w:rsidRDefault="00B755ED">
      <w:pPr>
        <w:autoSpaceDE w:val="0"/>
        <w:autoSpaceDN w:val="0"/>
        <w:spacing w:before="28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search_value = int(input("Value to search: "))</w:t>
      </w:r>
    </w:p>
    <w:p w:rsidR="006626E9" w:rsidRDefault="00B755ED">
      <w:pPr>
        <w:autoSpaceDE w:val="0"/>
        <w:autoSpaceDN w:val="0"/>
        <w:spacing w:before="282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count_value = int(input("Value to count: "))</w:t>
      </w:r>
    </w:p>
    <w:p w:rsidR="006626E9" w:rsidRDefault="00B755ED">
      <w:pPr>
        <w:autoSpaceDE w:val="0"/>
        <w:autoSpaceDN w:val="0"/>
        <w:spacing w:before="28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broadcast_value = int(input("Value to add: "))</w:t>
      </w:r>
    </w:p>
    <w:p w:rsidR="006626E9" w:rsidRDefault="00B755ED">
      <w:pPr>
        <w:autoSpaceDE w:val="0"/>
        <w:autoSpaceDN w:val="0"/>
        <w:spacing w:before="834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#Find indices where value ma</w:t>
      </w:r>
      <w:r>
        <w:rPr>
          <w:rFonts w:ascii="Calibri" w:eastAsia="Calibri" w:hAnsi="Calibri"/>
          <w:color w:val="000000"/>
          <w:spacing w:val="-10"/>
          <w:sz w:val="28"/>
        </w:rPr>
        <w:t>tches in array1</w:t>
      </w:r>
    </w:p>
    <w:p w:rsidR="006626E9" w:rsidRDefault="00B755ED">
      <w:pPr>
        <w:autoSpaceDE w:val="0"/>
        <w:autoSpaceDN w:val="0"/>
        <w:spacing w:before="28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indices = np.where(array1 == search_value)[0]</w:t>
      </w:r>
    </w:p>
    <w:p w:rsidR="006626E9" w:rsidRDefault="00B755ED">
      <w:pPr>
        <w:autoSpaceDE w:val="0"/>
        <w:autoSpaceDN w:val="0"/>
        <w:spacing w:before="282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print(indices)</w:t>
      </w:r>
    </w:p>
    <w:p w:rsidR="006626E9" w:rsidRDefault="00B755ED">
      <w:pPr>
        <w:autoSpaceDE w:val="0"/>
        <w:autoSpaceDN w:val="0"/>
        <w:spacing w:before="836" w:after="0" w:line="23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#Count occurrences in array1</w:t>
      </w:r>
    </w:p>
    <w:p w:rsidR="006626E9" w:rsidRDefault="00B755ED">
      <w:pPr>
        <w:autoSpaceDE w:val="0"/>
        <w:autoSpaceDN w:val="0"/>
        <w:spacing w:before="28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count = np.sum(array1 == count_value)</w:t>
      </w:r>
    </w:p>
    <w:p w:rsidR="006626E9" w:rsidRDefault="00B755ED">
      <w:pPr>
        <w:autoSpaceDE w:val="0"/>
        <w:autoSpaceDN w:val="0"/>
        <w:spacing w:before="282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print(count)</w:t>
      </w:r>
    </w:p>
    <w:p w:rsidR="006626E9" w:rsidRDefault="00B755ED">
      <w:pPr>
        <w:autoSpaceDE w:val="0"/>
        <w:autoSpaceDN w:val="0"/>
        <w:spacing w:before="1352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#Broadcasting addition</w:t>
      </w:r>
    </w:p>
    <w:p w:rsidR="006626E9" w:rsidRDefault="00B755ED">
      <w:pPr>
        <w:autoSpaceDE w:val="0"/>
        <w:autoSpaceDN w:val="0"/>
        <w:spacing w:before="28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broadcasted = array1 + broadcast_value</w:t>
      </w:r>
    </w:p>
    <w:p w:rsidR="006626E9" w:rsidRDefault="00B755ED">
      <w:pPr>
        <w:autoSpaceDE w:val="0"/>
        <w:autoSpaceDN w:val="0"/>
        <w:spacing w:before="28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print(broadcasted)</w:t>
      </w:r>
    </w:p>
    <w:p w:rsidR="006626E9" w:rsidRDefault="00B755ED">
      <w:pPr>
        <w:autoSpaceDE w:val="0"/>
        <w:autoSpaceDN w:val="0"/>
        <w:spacing w:before="28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# Sort the first </w:t>
      </w:r>
      <w:r>
        <w:rPr>
          <w:rFonts w:ascii="Calibri" w:eastAsia="Calibri" w:hAnsi="Calibri"/>
          <w:color w:val="000000"/>
          <w:spacing w:val="-10"/>
          <w:sz w:val="28"/>
        </w:rPr>
        <w:t>array</w:t>
      </w:r>
    </w:p>
    <w:p w:rsidR="006626E9" w:rsidRDefault="00B755ED">
      <w:pPr>
        <w:autoSpaceDE w:val="0"/>
        <w:autoSpaceDN w:val="0"/>
        <w:spacing w:before="28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sorted_array = np.sort(array1)</w:t>
      </w:r>
    </w:p>
    <w:p w:rsidR="006626E9" w:rsidRDefault="00B755ED">
      <w:pPr>
        <w:autoSpaceDE w:val="0"/>
        <w:autoSpaceDN w:val="0"/>
        <w:spacing w:before="28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print(sorted_array)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576" w:after="0" w:line="260" w:lineRule="exact"/>
        <w:ind w:left="2162"/>
      </w:pPr>
      <w:r>
        <w:rPr>
          <w:rFonts w:ascii="Calibri" w:eastAsia="Calibri" w:hAnsi="Calibri"/>
          <w:color w:val="000000"/>
          <w:spacing w:val="-10"/>
          <w:sz w:val="40"/>
        </w:rPr>
        <w:lastRenderedPageBreak/>
        <w:t>OUTPUT:</w:t>
      </w:r>
      <w:r>
        <w:rPr>
          <w:noProof/>
          <w:lang w:val="en-IN" w:eastAsia="en-IN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2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1346200</wp:posOffset>
            </wp:positionV>
            <wp:extent cx="5734050" cy="1708150"/>
            <wp:effectExtent l="0" t="0" r="0" b="0"/>
            <wp:wrapNone/>
            <wp:docPr id="2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388" w:after="0" w:line="360" w:lineRule="exact"/>
        <w:ind w:left="2162" w:right="115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 xml:space="preserve">Write a Python program that takes the file name of a CSV file containing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 xml:space="preserve">student details, including roll numbers and their marks in three subjects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as input</w:t>
      </w:r>
      <w:r>
        <w:rPr>
          <w:rFonts w:ascii="Calibri" w:eastAsia="Calibri" w:hAnsi="Calibri"/>
          <w:color w:val="000000"/>
          <w:spacing w:val="-10"/>
          <w:sz w:val="28"/>
        </w:rPr>
        <w:t>, reads the data, and performs the following operations:</w:t>
      </w:r>
      <w:r>
        <w:rPr>
          <w:noProof/>
          <w:lang w:val="en-IN" w:eastAsia="en-IN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2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118" w:after="0" w:line="406" w:lineRule="exact"/>
        <w:ind w:left="2162" w:right="2016"/>
      </w:pPr>
      <w:r>
        <w:rPr>
          <w:rFonts w:ascii="Calibri" w:eastAsia="Calibri" w:hAnsi="Calibri"/>
          <w:color w:val="000000"/>
          <w:spacing w:val="-10"/>
          <w:sz w:val="28"/>
        </w:rPr>
        <w:t xml:space="preserve">Print all student details: Display the complete details of all students,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including roll numbers and marks for all subjects.</w:t>
      </w:r>
    </w:p>
    <w:p w:rsidR="006626E9" w:rsidRDefault="00B755ED">
      <w:pPr>
        <w:autoSpaceDE w:val="0"/>
        <w:autoSpaceDN w:val="0"/>
        <w:spacing w:before="164" w:after="0" w:line="194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t>Find total students: Determine the total number of students in the</w:t>
      </w:r>
    </w:p>
    <w:p w:rsidR="006626E9" w:rsidRDefault="00B755ED">
      <w:pPr>
        <w:autoSpaceDE w:val="0"/>
        <w:autoSpaceDN w:val="0"/>
        <w:spacing w:before="228" w:after="0" w:line="19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dataset.</w:t>
      </w:r>
    </w:p>
    <w:p w:rsidR="006626E9" w:rsidRDefault="00B755ED">
      <w:pPr>
        <w:autoSpaceDE w:val="0"/>
        <w:autoSpaceDN w:val="0"/>
        <w:spacing w:before="212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 all student roll numbers: Extract and print the roll numbers of all</w:t>
      </w:r>
    </w:p>
    <w:p w:rsidR="006626E9" w:rsidRDefault="00B755ED">
      <w:pPr>
        <w:autoSpaceDE w:val="0"/>
        <w:autoSpaceDN w:val="0"/>
        <w:spacing w:before="182" w:after="0" w:line="19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students.</w:t>
      </w:r>
    </w:p>
    <w:p w:rsidR="006626E9" w:rsidRDefault="00B755ED">
      <w:pPr>
        <w:autoSpaceDE w:val="0"/>
        <w:autoSpaceDN w:val="0"/>
        <w:spacing w:before="32" w:after="0" w:line="420" w:lineRule="exact"/>
        <w:ind w:left="2162" w:right="2160"/>
      </w:pPr>
      <w:r>
        <w:rPr>
          <w:rFonts w:ascii="Calibri" w:eastAsia="Calibri" w:hAnsi="Calibri"/>
          <w:color w:val="000000"/>
          <w:spacing w:val="-10"/>
          <w:sz w:val="28"/>
        </w:rPr>
        <w:t xml:space="preserve">Print Subject 1 marks: Extract and print the marks of all students in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Subject 1.</w:t>
      </w:r>
    </w:p>
    <w:p w:rsidR="006626E9" w:rsidRDefault="00B755ED">
      <w:pPr>
        <w:autoSpaceDE w:val="0"/>
        <w:autoSpaceDN w:val="0"/>
        <w:spacing w:before="16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Find minimum marks in Subject 2: Identify the lowest marks in Subject</w:t>
      </w:r>
    </w:p>
    <w:p w:rsidR="006626E9" w:rsidRDefault="00B755ED">
      <w:pPr>
        <w:autoSpaceDE w:val="0"/>
        <w:autoSpaceDN w:val="0"/>
        <w:spacing w:before="192" w:after="0" w:line="18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2.</w:t>
      </w:r>
    </w:p>
    <w:p w:rsidR="006626E9" w:rsidRDefault="00B755ED">
      <w:pPr>
        <w:autoSpaceDE w:val="0"/>
        <w:autoSpaceDN w:val="0"/>
        <w:spacing w:before="21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Find max</w:t>
      </w:r>
      <w:r>
        <w:rPr>
          <w:rFonts w:ascii="Calibri" w:eastAsia="Calibri" w:hAnsi="Calibri"/>
          <w:color w:val="000000"/>
          <w:spacing w:val="-10"/>
          <w:sz w:val="28"/>
        </w:rPr>
        <w:t>imum marks in Subject 3: Identify the highest marks in Subject</w:t>
      </w:r>
    </w:p>
    <w:p w:rsidR="006626E9" w:rsidRDefault="00B755ED">
      <w:pPr>
        <w:autoSpaceDE w:val="0"/>
        <w:autoSpaceDN w:val="0"/>
        <w:spacing w:before="192" w:after="0" w:line="18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3.</w:t>
      </w:r>
    </w:p>
    <w:p w:rsidR="006626E9" w:rsidRDefault="00B755ED">
      <w:pPr>
        <w:autoSpaceDE w:val="0"/>
        <w:autoSpaceDN w:val="0"/>
        <w:spacing w:before="32" w:after="0" w:line="420" w:lineRule="exact"/>
        <w:ind w:left="2162" w:right="2448"/>
      </w:pPr>
      <w:r>
        <w:rPr>
          <w:rFonts w:ascii="Calibri" w:eastAsia="Calibri" w:hAnsi="Calibri"/>
          <w:color w:val="000000"/>
          <w:spacing w:val="-10"/>
          <w:sz w:val="28"/>
        </w:rPr>
        <w:t xml:space="preserve">Print all subject marks: Display the marks of all students for each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subject.</w:t>
      </w:r>
    </w:p>
    <w:p w:rsidR="006626E9" w:rsidRDefault="00B755ED">
      <w:pPr>
        <w:autoSpaceDE w:val="0"/>
        <w:autoSpaceDN w:val="0"/>
        <w:spacing w:after="0" w:line="412" w:lineRule="exact"/>
        <w:ind w:left="2162" w:right="1584"/>
      </w:pPr>
      <w:r>
        <w:rPr>
          <w:rFonts w:ascii="Calibri" w:eastAsia="Calibri" w:hAnsi="Calibri"/>
          <w:color w:val="000000"/>
          <w:spacing w:val="-10"/>
          <w:sz w:val="28"/>
        </w:rPr>
        <w:t xml:space="preserve">Find total marks of students: Compute the total marks for each student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across all subjects.</w:t>
      </w:r>
    </w:p>
    <w:p w:rsidR="006626E9" w:rsidRDefault="00B755ED">
      <w:pPr>
        <w:autoSpaceDE w:val="0"/>
        <w:autoSpaceDN w:val="0"/>
        <w:spacing w:before="16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Find the average </w:t>
      </w:r>
      <w:r>
        <w:rPr>
          <w:rFonts w:ascii="Calibri" w:eastAsia="Calibri" w:hAnsi="Calibri"/>
          <w:color w:val="000000"/>
          <w:spacing w:val="-10"/>
          <w:sz w:val="28"/>
        </w:rPr>
        <w:t>marks of each student: Compute the average marks for</w:t>
      </w:r>
    </w:p>
    <w:p w:rsidR="006626E9" w:rsidRDefault="00B755ED">
      <w:pPr>
        <w:autoSpaceDE w:val="0"/>
        <w:autoSpaceDN w:val="0"/>
        <w:spacing w:before="182" w:after="0" w:line="19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each student.</w:t>
      </w:r>
    </w:p>
    <w:p w:rsidR="006626E9" w:rsidRDefault="00B755ED">
      <w:pPr>
        <w:autoSpaceDE w:val="0"/>
        <w:autoSpaceDN w:val="0"/>
        <w:spacing w:before="32" w:after="0" w:line="420" w:lineRule="exact"/>
        <w:ind w:left="2162" w:right="1728"/>
      </w:pPr>
      <w:r>
        <w:rPr>
          <w:rFonts w:ascii="Calibri" w:eastAsia="Calibri" w:hAnsi="Calibri"/>
          <w:color w:val="000000"/>
          <w:spacing w:val="-10"/>
          <w:sz w:val="28"/>
        </w:rPr>
        <w:t xml:space="preserve">Find average marks of each subject: Compute the average marks for all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students in each subject.</w:t>
      </w:r>
    </w:p>
    <w:p w:rsidR="006626E9" w:rsidRDefault="00B755ED">
      <w:pPr>
        <w:autoSpaceDE w:val="0"/>
        <w:autoSpaceDN w:val="0"/>
        <w:spacing w:after="0" w:line="412" w:lineRule="exact"/>
        <w:ind w:left="2162" w:right="1872"/>
      </w:pPr>
      <w:r>
        <w:rPr>
          <w:rFonts w:ascii="Calibri" w:eastAsia="Calibri" w:hAnsi="Calibri"/>
          <w:color w:val="000000"/>
          <w:spacing w:val="-10"/>
          <w:sz w:val="28"/>
        </w:rPr>
        <w:t xml:space="preserve">Find average marks of Subject 1 and Subject 2: Compute the average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 xml:space="preserve">marks for Subject 1 and </w:t>
      </w:r>
      <w:r>
        <w:rPr>
          <w:rFonts w:ascii="Calibri" w:eastAsia="Calibri" w:hAnsi="Calibri"/>
          <w:color w:val="000000"/>
          <w:spacing w:val="-10"/>
          <w:sz w:val="28"/>
        </w:rPr>
        <w:t>Subject 2.</w:t>
      </w:r>
    </w:p>
    <w:p w:rsidR="006626E9" w:rsidRDefault="00B755ED">
      <w:pPr>
        <w:autoSpaceDE w:val="0"/>
        <w:autoSpaceDN w:val="0"/>
        <w:spacing w:after="0" w:line="412" w:lineRule="exact"/>
        <w:ind w:left="2162" w:right="1872"/>
      </w:pPr>
      <w:r>
        <w:rPr>
          <w:rFonts w:ascii="Calibri" w:eastAsia="Calibri" w:hAnsi="Calibri"/>
          <w:color w:val="000000"/>
          <w:spacing w:val="-10"/>
          <w:sz w:val="28"/>
        </w:rPr>
        <w:t xml:space="preserve">Find average marks of Subject 1 and Subject 3: Compute the average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marks for Subject 1 and Subject 3.</w:t>
      </w:r>
    </w:p>
    <w:p w:rsidR="006626E9" w:rsidRDefault="00B755ED">
      <w:pPr>
        <w:autoSpaceDE w:val="0"/>
        <w:autoSpaceDN w:val="0"/>
        <w:spacing w:after="0" w:line="414" w:lineRule="exact"/>
        <w:ind w:left="2162" w:right="1728"/>
      </w:pPr>
      <w:r>
        <w:rPr>
          <w:rFonts w:ascii="Calibri" w:eastAsia="Calibri" w:hAnsi="Calibri"/>
          <w:color w:val="000000"/>
          <w:spacing w:val="-10"/>
          <w:sz w:val="28"/>
        </w:rPr>
        <w:t xml:space="preserve">Find the roll number of the student with maximum marks in Subject 3: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Identify the student with the highest marks in Subject 3 and print their</w:t>
      </w:r>
    </w:p>
    <w:p w:rsidR="006626E9" w:rsidRDefault="00B755ED">
      <w:pPr>
        <w:autoSpaceDE w:val="0"/>
        <w:autoSpaceDN w:val="0"/>
        <w:spacing w:before="120" w:after="0" w:line="19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roll number.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388" w:after="0" w:line="360" w:lineRule="exact"/>
        <w:ind w:left="2162" w:right="1728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 xml:space="preserve">Find the roll number of the student with minimum marks in Subject 2: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Identify the student with the lowest marks in Subject 2 and print their</w:t>
      </w:r>
      <w:r>
        <w:rPr>
          <w:noProof/>
          <w:lang w:val="en-IN" w:eastAsia="en-IN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2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120" w:after="0" w:line="19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roll number.</w:t>
      </w:r>
    </w:p>
    <w:p w:rsidR="006626E9" w:rsidRDefault="00B755ED">
      <w:pPr>
        <w:autoSpaceDE w:val="0"/>
        <w:autoSpaceDN w:val="0"/>
        <w:spacing w:before="332" w:after="0" w:line="240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t>Find the roll number of students who scored 24 marks in Subject 2:</w:t>
      </w:r>
    </w:p>
    <w:p w:rsidR="006626E9" w:rsidRDefault="00B755ED">
      <w:pPr>
        <w:autoSpaceDE w:val="0"/>
        <w:autoSpaceDN w:val="0"/>
        <w:spacing w:before="16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Identify students who obtained exactly 24 marks in Subject 2 and print</w:t>
      </w:r>
    </w:p>
    <w:p w:rsidR="006626E9" w:rsidRDefault="00B755ED">
      <w:pPr>
        <w:autoSpaceDE w:val="0"/>
        <w:autoSpaceDN w:val="0"/>
        <w:spacing w:before="120" w:after="0" w:line="19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their roll numbers.</w:t>
      </w:r>
    </w:p>
    <w:p w:rsidR="006626E9" w:rsidRDefault="00B755ED">
      <w:pPr>
        <w:autoSpaceDE w:val="0"/>
        <w:autoSpaceDN w:val="0"/>
        <w:spacing w:before="198" w:after="0" w:line="360" w:lineRule="exact"/>
        <w:ind w:left="2162" w:right="1584"/>
      </w:pPr>
      <w:r>
        <w:rPr>
          <w:rFonts w:ascii="Calibri" w:eastAsia="Calibri" w:hAnsi="Calibri"/>
          <w:color w:val="000000"/>
          <w:spacing w:val="-10"/>
          <w:sz w:val="28"/>
        </w:rPr>
        <w:t xml:space="preserve">Find the count of students who got less than 40 marks in Subject 1: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Count the number of students who scored less than 40 marks in Subject</w:t>
      </w:r>
    </w:p>
    <w:p w:rsidR="006626E9" w:rsidRDefault="00B755ED">
      <w:pPr>
        <w:autoSpaceDE w:val="0"/>
        <w:autoSpaceDN w:val="0"/>
        <w:spacing w:before="134" w:after="0" w:line="17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1.</w:t>
      </w:r>
    </w:p>
    <w:p w:rsidR="006626E9" w:rsidRDefault="00B755ED">
      <w:pPr>
        <w:autoSpaceDE w:val="0"/>
        <w:autoSpaceDN w:val="0"/>
        <w:spacing w:before="33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Find the count of stude</w:t>
      </w:r>
      <w:r>
        <w:rPr>
          <w:rFonts w:ascii="Calibri" w:eastAsia="Calibri" w:hAnsi="Calibri"/>
          <w:color w:val="000000"/>
          <w:spacing w:val="-10"/>
          <w:sz w:val="28"/>
        </w:rPr>
        <w:t>nts who got more than 90 marks in Subject 2:</w:t>
      </w:r>
    </w:p>
    <w:p w:rsidR="006626E9" w:rsidRDefault="00B755ED">
      <w:pPr>
        <w:autoSpaceDE w:val="0"/>
        <w:autoSpaceDN w:val="0"/>
        <w:spacing w:before="134" w:after="0" w:line="19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Count the number of students who scored more than 90 marks in</w:t>
      </w:r>
    </w:p>
    <w:p w:rsidR="006626E9" w:rsidRDefault="00B755ED">
      <w:pPr>
        <w:autoSpaceDE w:val="0"/>
        <w:autoSpaceDN w:val="0"/>
        <w:spacing w:before="168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Subject 2.</w:t>
      </w:r>
    </w:p>
    <w:p w:rsidR="006626E9" w:rsidRDefault="00B755ED">
      <w:pPr>
        <w:autoSpaceDE w:val="0"/>
        <w:autoSpaceDN w:val="0"/>
        <w:spacing w:before="152" w:after="0" w:line="360" w:lineRule="exact"/>
        <w:ind w:left="2162" w:right="1728"/>
      </w:pPr>
      <w:r>
        <w:rPr>
          <w:rFonts w:ascii="Calibri" w:eastAsia="Calibri" w:hAnsi="Calibri"/>
          <w:color w:val="000000"/>
          <w:spacing w:val="-10"/>
          <w:sz w:val="28"/>
        </w:rPr>
        <w:t xml:space="preserve">Find the count of students who scored &gt;=90 in each subject: Count the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number of students who scored 90 or more marks in each subject.</w:t>
      </w:r>
    </w:p>
    <w:p w:rsidR="006626E9" w:rsidRDefault="00B755ED">
      <w:pPr>
        <w:autoSpaceDE w:val="0"/>
        <w:autoSpaceDN w:val="0"/>
        <w:spacing w:before="240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Find the count of subjects in which each student scored &gt;=90:</w:t>
      </w:r>
    </w:p>
    <w:p w:rsidR="006626E9" w:rsidRDefault="00B755ED">
      <w:pPr>
        <w:autoSpaceDE w:val="0"/>
        <w:autoSpaceDN w:val="0"/>
        <w:spacing w:before="180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Determine how many subjects each student scored 90 or more marks in.</w:t>
      </w:r>
    </w:p>
    <w:p w:rsidR="006626E9" w:rsidRDefault="00B755ED">
      <w:pPr>
        <w:autoSpaceDE w:val="0"/>
        <w:autoSpaceDN w:val="0"/>
        <w:spacing w:before="164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 Subject 1 marks in ascending order: Sort and print the marks of</w:t>
      </w:r>
    </w:p>
    <w:p w:rsidR="006626E9" w:rsidRDefault="00B755ED">
      <w:pPr>
        <w:autoSpaceDE w:val="0"/>
        <w:autoSpaceDN w:val="0"/>
        <w:spacing w:before="182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students in Subject 1 in ascending order.</w:t>
      </w:r>
    </w:p>
    <w:p w:rsidR="006626E9" w:rsidRDefault="00B755ED">
      <w:pPr>
        <w:autoSpaceDE w:val="0"/>
        <w:autoSpaceDN w:val="0"/>
        <w:spacing w:before="166" w:after="0" w:line="240" w:lineRule="exact"/>
        <w:jc w:val="center"/>
      </w:pPr>
      <w:r>
        <w:rPr>
          <w:rFonts w:ascii="Calibri" w:eastAsia="Calibri" w:hAnsi="Calibri"/>
          <w:color w:val="000000"/>
          <w:spacing w:val="-10"/>
          <w:sz w:val="28"/>
        </w:rPr>
        <w:t>Print student</w:t>
      </w:r>
      <w:r>
        <w:rPr>
          <w:rFonts w:ascii="Calibri" w:eastAsia="Calibri" w:hAnsi="Calibri"/>
          <w:color w:val="000000"/>
          <w:spacing w:val="-10"/>
          <w:sz w:val="28"/>
        </w:rPr>
        <w:t>s who scored between 50 and 90 in Subject 1: Display</w:t>
      </w:r>
    </w:p>
    <w:p w:rsidR="006626E9" w:rsidRDefault="00B755ED">
      <w:pPr>
        <w:autoSpaceDE w:val="0"/>
        <w:autoSpaceDN w:val="0"/>
        <w:spacing w:before="182" w:after="0" w:line="23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students who scored marks between 50 and 90 in Subject 1.</w:t>
      </w:r>
    </w:p>
    <w:p w:rsidR="006626E9" w:rsidRDefault="00B755ED">
      <w:pPr>
        <w:autoSpaceDE w:val="0"/>
        <w:autoSpaceDN w:val="0"/>
        <w:spacing w:before="166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Find index positions of students who scored 79 in Subject 1: Identify the</w:t>
      </w:r>
    </w:p>
    <w:p w:rsidR="006626E9" w:rsidRDefault="00B755ED">
      <w:pPr>
        <w:autoSpaceDE w:val="0"/>
        <w:autoSpaceDN w:val="0"/>
        <w:spacing w:before="180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index positions of students who scored exactly 79 marks in Subject 1.</w:t>
      </w:r>
    </w:p>
    <w:p w:rsidR="006626E9" w:rsidRDefault="00B755ED">
      <w:pPr>
        <w:autoSpaceDE w:val="0"/>
        <w:autoSpaceDN w:val="0"/>
        <w:spacing w:after="0" w:line="288" w:lineRule="exact"/>
        <w:ind w:left="2162"/>
      </w:pPr>
      <w:r>
        <w:rPr>
          <w:rFonts w:ascii="Calibri" w:eastAsia="Calibri" w:hAnsi="Calibri"/>
          <w:color w:val="000000"/>
          <w:spacing w:val="-10"/>
          <w:sz w:val="44"/>
        </w:rPr>
        <w:t>C</w:t>
      </w:r>
      <w:r>
        <w:rPr>
          <w:rFonts w:ascii="Calibri" w:eastAsia="Calibri" w:hAnsi="Calibri"/>
          <w:color w:val="000000"/>
          <w:spacing w:val="-10"/>
          <w:sz w:val="44"/>
        </w:rPr>
        <w:t>ODE:</w:t>
      </w:r>
    </w:p>
    <w:p w:rsidR="006626E9" w:rsidRDefault="00B755ED">
      <w:pPr>
        <w:autoSpaceDE w:val="0"/>
        <w:autoSpaceDN w:val="0"/>
        <w:spacing w:before="1178" w:after="0" w:line="23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import numpy as np</w:t>
      </w:r>
    </w:p>
    <w:p w:rsidR="006626E9" w:rsidRDefault="00B755ED">
      <w:pPr>
        <w:autoSpaceDE w:val="0"/>
        <w:autoSpaceDN w:val="0"/>
        <w:spacing w:before="816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a= np.loadtxt("Sample.csv", delimiter=',', skiprows=1)</w:t>
      </w:r>
    </w:p>
    <w:p w:rsidR="006626E9" w:rsidRDefault="00B755ED">
      <w:pPr>
        <w:autoSpaceDE w:val="0"/>
        <w:autoSpaceDN w:val="0"/>
        <w:spacing w:before="834" w:after="0" w:line="17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#1</w:t>
      </w:r>
    </w:p>
    <w:p w:rsidR="006626E9" w:rsidRDefault="00B755ED">
      <w:pPr>
        <w:autoSpaceDE w:val="0"/>
        <w:autoSpaceDN w:val="0"/>
        <w:spacing w:before="326" w:after="0" w:line="24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print("All student Details:\n", a)</w:t>
      </w:r>
    </w:p>
    <w:p w:rsidR="006626E9" w:rsidRDefault="00B755ED">
      <w:pPr>
        <w:autoSpaceDE w:val="0"/>
        <w:autoSpaceDN w:val="0"/>
        <w:spacing w:before="298" w:after="0" w:line="17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2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514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>print("Total Students:", a.shape[0])</w:t>
      </w:r>
      <w:r>
        <w:rPr>
          <w:noProof/>
          <w:lang w:val="en-IN" w:eastAsia="en-IN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2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296" w:after="0" w:line="18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3</w:t>
      </w:r>
    </w:p>
    <w:p w:rsidR="006626E9" w:rsidRDefault="00B755ED">
      <w:pPr>
        <w:autoSpaceDE w:val="0"/>
        <w:autoSpaceDN w:val="0"/>
        <w:spacing w:before="330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print("All Student Roll Nos", a[:, 0])</w:t>
      </w:r>
    </w:p>
    <w:p w:rsidR="006626E9" w:rsidRDefault="00B755ED">
      <w:pPr>
        <w:autoSpaceDE w:val="0"/>
        <w:autoSpaceDN w:val="0"/>
        <w:spacing w:before="298" w:after="0" w:line="17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4</w:t>
      </w:r>
    </w:p>
    <w:p w:rsidR="006626E9" w:rsidRDefault="00B755ED">
      <w:pPr>
        <w:autoSpaceDE w:val="0"/>
        <w:autoSpaceDN w:val="0"/>
        <w:spacing w:before="33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print("Subject 1 Marks", a[:, 1])</w:t>
      </w:r>
    </w:p>
    <w:p w:rsidR="006626E9" w:rsidRDefault="00B755ED">
      <w:pPr>
        <w:autoSpaceDE w:val="0"/>
        <w:autoSpaceDN w:val="0"/>
        <w:spacing w:before="298" w:after="0" w:line="18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5</w:t>
      </w:r>
    </w:p>
    <w:p w:rsidR="006626E9" w:rsidRDefault="00B755ED">
      <w:pPr>
        <w:autoSpaceDE w:val="0"/>
        <w:autoSpaceDN w:val="0"/>
        <w:spacing w:before="330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print("Min marks in Subject 2", np.min(a[:, 2]))</w:t>
      </w:r>
    </w:p>
    <w:p w:rsidR="006626E9" w:rsidRDefault="00B755ED">
      <w:pPr>
        <w:autoSpaceDE w:val="0"/>
        <w:autoSpaceDN w:val="0"/>
        <w:spacing w:before="298" w:after="0" w:line="18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6</w:t>
      </w:r>
    </w:p>
    <w:p w:rsidR="006626E9" w:rsidRDefault="00B755ED">
      <w:pPr>
        <w:autoSpaceDE w:val="0"/>
        <w:autoSpaceDN w:val="0"/>
        <w:spacing w:before="330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print("Max marks in Subject 3", np.max(a[:, 3]))</w:t>
      </w:r>
    </w:p>
    <w:p w:rsidR="006626E9" w:rsidRDefault="00B755ED">
      <w:pPr>
        <w:autoSpaceDE w:val="0"/>
        <w:autoSpaceDN w:val="0"/>
        <w:spacing w:before="298" w:after="0" w:line="17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7</w:t>
      </w:r>
    </w:p>
    <w:p w:rsidR="006626E9" w:rsidRDefault="00B755ED">
      <w:pPr>
        <w:autoSpaceDE w:val="0"/>
        <w:autoSpaceDN w:val="0"/>
        <w:spacing w:before="330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print("All subject marks:", a[:, 1:])</w:t>
      </w:r>
    </w:p>
    <w:p w:rsidR="006626E9" w:rsidRDefault="00B755ED">
      <w:pPr>
        <w:autoSpaceDE w:val="0"/>
        <w:autoSpaceDN w:val="0"/>
        <w:spacing w:before="296" w:after="0" w:line="18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8</w:t>
      </w:r>
    </w:p>
    <w:p w:rsidR="006626E9" w:rsidRDefault="00B755ED">
      <w:pPr>
        <w:autoSpaceDE w:val="0"/>
        <w:autoSpaceDN w:val="0"/>
        <w:spacing w:before="330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total = np.sum(a[:, 1:], axis=1)</w:t>
      </w:r>
    </w:p>
    <w:p w:rsidR="006626E9" w:rsidRDefault="00B755ED">
      <w:pPr>
        <w:autoSpaceDE w:val="0"/>
        <w:autoSpaceDN w:val="0"/>
        <w:spacing w:before="28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print("Total Marks", total)</w:t>
      </w:r>
    </w:p>
    <w:p w:rsidR="006626E9" w:rsidRDefault="00B755ED">
      <w:pPr>
        <w:autoSpaceDE w:val="0"/>
        <w:autoSpaceDN w:val="0"/>
        <w:spacing w:before="28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9 (no label in sample output)</w:t>
      </w:r>
    </w:p>
    <w:p w:rsidR="006626E9" w:rsidRDefault="00B755ED">
      <w:pPr>
        <w:autoSpaceDE w:val="0"/>
        <w:autoSpaceDN w:val="0"/>
        <w:spacing w:before="282" w:after="0" w:line="244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print(np.round(np.mean(a[:, 1:], axis=1), 1))</w:t>
      </w:r>
    </w:p>
    <w:p w:rsidR="006626E9" w:rsidRDefault="00B755ED">
      <w:pPr>
        <w:autoSpaceDE w:val="0"/>
        <w:autoSpaceDN w:val="0"/>
        <w:spacing w:before="296" w:after="0" w:line="18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10</w:t>
      </w:r>
    </w:p>
    <w:p w:rsidR="006626E9" w:rsidRDefault="00B755ED">
      <w:pPr>
        <w:autoSpaceDE w:val="0"/>
        <w:autoSpaceDN w:val="0"/>
        <w:spacing w:before="330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print("Average Marks of each subject", np.round(np.mean(a[:, 1:],</w:t>
      </w:r>
    </w:p>
    <w:p w:rsidR="006626E9" w:rsidRDefault="00B755ED">
      <w:pPr>
        <w:autoSpaceDE w:val="0"/>
        <w:autoSpaceDN w:val="0"/>
        <w:spacing w:before="118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axis=0), 1))</w:t>
      </w:r>
    </w:p>
    <w:p w:rsidR="006626E9" w:rsidRDefault="00B755ED">
      <w:pPr>
        <w:autoSpaceDE w:val="0"/>
        <w:autoSpaceDN w:val="0"/>
        <w:spacing w:before="210" w:after="0" w:line="17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11</w:t>
      </w:r>
    </w:p>
    <w:p w:rsidR="006626E9" w:rsidRDefault="00B755ED">
      <w:pPr>
        <w:autoSpaceDE w:val="0"/>
        <w:autoSpaceDN w:val="0"/>
        <w:spacing w:before="33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print("Average Marks of S1 and S2", np.round(np.mean(a[:, [1, 2]],</w:t>
      </w:r>
    </w:p>
    <w:p w:rsidR="006626E9" w:rsidRDefault="00B755ED">
      <w:pPr>
        <w:autoSpaceDE w:val="0"/>
        <w:autoSpaceDN w:val="0"/>
        <w:spacing w:before="118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axis=0), 1))</w:t>
      </w:r>
    </w:p>
    <w:p w:rsidR="006626E9" w:rsidRDefault="00B755ED">
      <w:pPr>
        <w:autoSpaceDE w:val="0"/>
        <w:autoSpaceDN w:val="0"/>
        <w:spacing w:before="300" w:after="0" w:line="17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12</w:t>
      </w:r>
    </w:p>
    <w:p w:rsidR="006626E9" w:rsidRDefault="00B755ED">
      <w:pPr>
        <w:autoSpaceDE w:val="0"/>
        <w:autoSpaceDN w:val="0"/>
        <w:spacing w:before="318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print("Average Marks of S1 and S3", </w:t>
      </w:r>
      <w:r>
        <w:rPr>
          <w:rFonts w:ascii="Calibri" w:eastAsia="Calibri" w:hAnsi="Calibri"/>
          <w:color w:val="000000"/>
          <w:spacing w:val="-10"/>
          <w:sz w:val="28"/>
        </w:rPr>
        <w:t>np.round(np.mean(a[:, [1, 3]],</w:t>
      </w:r>
    </w:p>
    <w:p w:rsidR="006626E9" w:rsidRDefault="00B755ED">
      <w:pPr>
        <w:autoSpaceDE w:val="0"/>
        <w:autoSpaceDN w:val="0"/>
        <w:spacing w:before="118" w:after="0" w:line="24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axis=0), 1))</w:t>
      </w:r>
    </w:p>
    <w:p w:rsidR="006626E9" w:rsidRDefault="00B755ED">
      <w:pPr>
        <w:autoSpaceDE w:val="0"/>
        <w:autoSpaceDN w:val="0"/>
        <w:spacing w:before="298" w:after="0" w:line="18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13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392" w:after="0" w:line="356" w:lineRule="exact"/>
        <w:ind w:left="2162" w:right="1728"/>
      </w:pPr>
      <w:r>
        <w:rPr>
          <w:rFonts w:ascii="Calibri" w:eastAsia="Calibri" w:hAnsi="Calibri"/>
          <w:color w:val="000000"/>
          <w:spacing w:val="-10"/>
          <w:sz w:val="28"/>
        </w:rPr>
        <w:lastRenderedPageBreak/>
        <w:t xml:space="preserve">print("Roll no who got maximum marks in Subject 3", a[np.argmax(a[:,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3]), 0])</w:t>
      </w:r>
      <w:r>
        <w:rPr>
          <w:noProof/>
          <w:lang w:val="en-IN" w:eastAsia="en-IN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B755ED">
      <w:pPr>
        <w:autoSpaceDE w:val="0"/>
        <w:autoSpaceDN w:val="0"/>
        <w:spacing w:before="302" w:after="0" w:line="17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14</w:t>
      </w:r>
    </w:p>
    <w:p w:rsidR="006626E9" w:rsidRDefault="00B755ED">
      <w:pPr>
        <w:autoSpaceDE w:val="0"/>
        <w:autoSpaceDN w:val="0"/>
        <w:spacing w:before="200" w:after="0" w:line="358" w:lineRule="exact"/>
        <w:ind w:left="2162" w:right="1872"/>
      </w:pPr>
      <w:r>
        <w:rPr>
          <w:rFonts w:ascii="Calibri" w:eastAsia="Calibri" w:hAnsi="Calibri"/>
          <w:color w:val="000000"/>
          <w:spacing w:val="-10"/>
          <w:sz w:val="28"/>
        </w:rPr>
        <w:t xml:space="preserve">print("Roll no who got minimum marks in Subject 2", a[np.argmin(a[:,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2]), 0])</w:t>
      </w:r>
    </w:p>
    <w:p w:rsidR="006626E9" w:rsidRDefault="00B755ED">
      <w:pPr>
        <w:autoSpaceDE w:val="0"/>
        <w:autoSpaceDN w:val="0"/>
        <w:spacing w:before="302" w:after="0" w:line="17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15</w:t>
      </w:r>
    </w:p>
    <w:p w:rsidR="006626E9" w:rsidRDefault="00B755ED">
      <w:pPr>
        <w:autoSpaceDE w:val="0"/>
        <w:autoSpaceDN w:val="0"/>
        <w:spacing w:before="198" w:after="0" w:line="360" w:lineRule="exact"/>
        <w:ind w:left="2162" w:right="2736"/>
      </w:pPr>
      <w:r>
        <w:rPr>
          <w:rFonts w:ascii="Calibri" w:eastAsia="Calibri" w:hAnsi="Calibri"/>
          <w:color w:val="000000"/>
          <w:spacing w:val="-10"/>
          <w:sz w:val="28"/>
        </w:rPr>
        <w:t xml:space="preserve">print("Roll no who got 24 marks in Subject 2", a[a[:, 2] == 24,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0].reshape(-1,1))</w:t>
      </w:r>
    </w:p>
    <w:p w:rsidR="006626E9" w:rsidRDefault="00B755ED">
      <w:pPr>
        <w:autoSpaceDE w:val="0"/>
        <w:autoSpaceDN w:val="0"/>
        <w:spacing w:before="298" w:after="0" w:line="18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16</w:t>
      </w:r>
    </w:p>
    <w:p w:rsidR="006626E9" w:rsidRDefault="00B755ED">
      <w:pPr>
        <w:autoSpaceDE w:val="0"/>
        <w:autoSpaceDN w:val="0"/>
        <w:spacing w:before="200" w:after="0" w:line="358" w:lineRule="exact"/>
        <w:ind w:left="2162" w:right="1440"/>
      </w:pPr>
      <w:r>
        <w:rPr>
          <w:rFonts w:ascii="Calibri" w:eastAsia="Calibri" w:hAnsi="Calibri"/>
          <w:color w:val="000000"/>
          <w:spacing w:val="-10"/>
          <w:sz w:val="28"/>
        </w:rPr>
        <w:t xml:space="preserve">print("Count of students who got marks in Subject 1 &lt; 40", np.sum(a[:, 1]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&lt; 40))</w:t>
      </w:r>
    </w:p>
    <w:p w:rsidR="006626E9" w:rsidRDefault="00B755ED">
      <w:pPr>
        <w:autoSpaceDE w:val="0"/>
        <w:autoSpaceDN w:val="0"/>
        <w:spacing w:before="300" w:after="0" w:line="178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17</w:t>
      </w:r>
    </w:p>
    <w:p w:rsidR="006626E9" w:rsidRDefault="00B755ED">
      <w:pPr>
        <w:autoSpaceDE w:val="0"/>
        <w:autoSpaceDN w:val="0"/>
        <w:spacing w:before="216" w:after="0" w:line="358" w:lineRule="exact"/>
        <w:ind w:left="2162" w:right="1584"/>
      </w:pPr>
      <w:r>
        <w:rPr>
          <w:rFonts w:ascii="Calibri" w:eastAsia="Calibri" w:hAnsi="Calibri"/>
          <w:color w:val="000000"/>
          <w:spacing w:val="-10"/>
          <w:sz w:val="28"/>
        </w:rPr>
        <w:t xml:space="preserve">print("Count of students who got marks in Subject 2 &gt; 90:", np.sum(a[:,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 xml:space="preserve">2] &gt; </w:t>
      </w:r>
      <w:r>
        <w:rPr>
          <w:rFonts w:ascii="Calibri" w:eastAsia="Calibri" w:hAnsi="Calibri"/>
          <w:color w:val="000000"/>
          <w:spacing w:val="-10"/>
          <w:sz w:val="28"/>
        </w:rPr>
        <w:t>90))</w:t>
      </w:r>
    </w:p>
    <w:p w:rsidR="006626E9" w:rsidRDefault="00B755ED">
      <w:pPr>
        <w:autoSpaceDE w:val="0"/>
        <w:autoSpaceDN w:val="0"/>
        <w:spacing w:before="300" w:after="0" w:line="180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18</w:t>
      </w:r>
    </w:p>
    <w:p w:rsidR="006626E9" w:rsidRDefault="00B755ED">
      <w:pPr>
        <w:autoSpaceDE w:val="0"/>
        <w:autoSpaceDN w:val="0"/>
        <w:spacing w:before="198" w:after="0" w:line="360" w:lineRule="exact"/>
        <w:ind w:left="2162" w:right="2448"/>
      </w:pPr>
      <w:r>
        <w:rPr>
          <w:rFonts w:ascii="Calibri" w:eastAsia="Calibri" w:hAnsi="Calibri"/>
          <w:color w:val="000000"/>
          <w:spacing w:val="-10"/>
          <w:sz w:val="28"/>
        </w:rPr>
        <w:t xml:space="preserve">print("Count of students in each subject who got marks &gt;= 90:", </w:t>
      </w:r>
      <w:r>
        <w:br/>
      </w:r>
      <w:r>
        <w:rPr>
          <w:rFonts w:ascii="Calibri" w:eastAsia="Calibri" w:hAnsi="Calibri"/>
          <w:color w:val="000000"/>
          <w:spacing w:val="-10"/>
          <w:sz w:val="28"/>
        </w:rPr>
        <w:t>np.sum(a[:, 1:] &gt;= 90, axis=0))</w:t>
      </w:r>
    </w:p>
    <w:p w:rsidR="006626E9" w:rsidRDefault="00B755ED">
      <w:pPr>
        <w:autoSpaceDE w:val="0"/>
        <w:autoSpaceDN w:val="0"/>
        <w:spacing w:before="296" w:after="0" w:line="18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19</w:t>
      </w:r>
    </w:p>
    <w:p w:rsidR="006626E9" w:rsidRDefault="00B755ED">
      <w:pPr>
        <w:autoSpaceDE w:val="0"/>
        <w:autoSpaceDN w:val="0"/>
        <w:spacing w:before="330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print("Roll no:", a[:, 0])</w:t>
      </w:r>
    </w:p>
    <w:p w:rsidR="006626E9" w:rsidRDefault="00B755ED">
      <w:pPr>
        <w:autoSpaceDE w:val="0"/>
        <w:autoSpaceDN w:val="0"/>
        <w:spacing w:before="268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print("Count of subjects in which student got marks &gt;= 90:",</w:t>
      </w:r>
    </w:p>
    <w:p w:rsidR="006626E9" w:rsidRDefault="00B755ED">
      <w:pPr>
        <w:autoSpaceDE w:val="0"/>
        <w:autoSpaceDN w:val="0"/>
        <w:spacing w:before="28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np.sum(a[:, 1:] &gt;= 90, axis=1))</w:t>
      </w:r>
    </w:p>
    <w:p w:rsidR="006626E9" w:rsidRDefault="00B755ED">
      <w:pPr>
        <w:autoSpaceDE w:val="0"/>
        <w:autoSpaceDN w:val="0"/>
        <w:spacing w:before="296" w:after="0" w:line="18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20</w:t>
      </w:r>
    </w:p>
    <w:p w:rsidR="006626E9" w:rsidRDefault="00B755ED">
      <w:pPr>
        <w:autoSpaceDE w:val="0"/>
        <w:autoSpaceDN w:val="0"/>
        <w:spacing w:before="31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 xml:space="preserve">print(np.sort(a[:, </w:t>
      </w:r>
      <w:r>
        <w:rPr>
          <w:rFonts w:ascii="Calibri" w:eastAsia="Calibri" w:hAnsi="Calibri"/>
          <w:color w:val="000000"/>
          <w:spacing w:val="-10"/>
          <w:sz w:val="28"/>
        </w:rPr>
        <w:t>1]))</w:t>
      </w:r>
    </w:p>
    <w:p w:rsidR="006626E9" w:rsidRDefault="00B755ED">
      <w:pPr>
        <w:autoSpaceDE w:val="0"/>
        <w:autoSpaceDN w:val="0"/>
        <w:spacing w:before="28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21 (print full rows like sample)</w:t>
      </w:r>
    </w:p>
    <w:p w:rsidR="006626E9" w:rsidRDefault="00B755ED">
      <w:pPr>
        <w:autoSpaceDE w:val="0"/>
        <w:autoSpaceDN w:val="0"/>
        <w:spacing w:before="268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print(a[(a[:, 1] &gt;= 50) &amp; (a[:, 1] &lt;= 90)])</w:t>
      </w:r>
    </w:p>
    <w:p w:rsidR="006626E9" w:rsidRDefault="00B755ED">
      <w:pPr>
        <w:autoSpaceDE w:val="0"/>
        <w:autoSpaceDN w:val="0"/>
        <w:spacing w:before="28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print(a)</w:t>
      </w:r>
    </w:p>
    <w:p w:rsidR="006626E9" w:rsidRDefault="00B755ED">
      <w:pPr>
        <w:autoSpaceDE w:val="0"/>
        <w:autoSpaceDN w:val="0"/>
        <w:spacing w:before="282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# 22 (exact output format)</w:t>
      </w:r>
    </w:p>
    <w:p w:rsidR="006626E9" w:rsidRDefault="00B755ED">
      <w:pPr>
        <w:autoSpaceDE w:val="0"/>
        <w:autoSpaceDN w:val="0"/>
        <w:spacing w:before="284" w:after="0" w:line="242" w:lineRule="exact"/>
        <w:ind w:left="2162"/>
      </w:pPr>
      <w:r>
        <w:rPr>
          <w:rFonts w:ascii="Calibri" w:eastAsia="Calibri" w:hAnsi="Calibri"/>
          <w:color w:val="000000"/>
          <w:spacing w:val="-10"/>
          <w:sz w:val="28"/>
        </w:rPr>
        <w:t>print(np.where(a[:, 1] == 79))</w:t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pPr>
        <w:autoSpaceDE w:val="0"/>
        <w:autoSpaceDN w:val="0"/>
        <w:spacing w:before="1576" w:after="0" w:line="260" w:lineRule="exact"/>
        <w:ind w:left="2162"/>
      </w:pPr>
      <w:r>
        <w:rPr>
          <w:rFonts w:ascii="Calibri" w:eastAsia="Calibri" w:hAnsi="Calibri"/>
          <w:color w:val="000000"/>
          <w:spacing w:val="-10"/>
          <w:sz w:val="40"/>
        </w:rPr>
        <w:lastRenderedPageBreak/>
        <w:t>OUTPUT:</w:t>
      </w:r>
      <w:r>
        <w:rPr>
          <w:noProof/>
          <w:lang w:val="en-IN" w:eastAsia="en-IN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3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26E9" w:rsidRDefault="006626E9">
      <w:pPr>
        <w:sectPr w:rsidR="006626E9">
          <w:pgSz w:w="11910" w:h="16845"/>
          <w:pgMar w:top="0" w:right="0" w:bottom="0" w:left="0" w:header="720" w:footer="720" w:gutter="0"/>
          <w:cols w:space="720"/>
          <w:docGrid w:linePitch="360"/>
        </w:sectPr>
      </w:pPr>
    </w:p>
    <w:p w:rsidR="006626E9" w:rsidRDefault="00B755ED">
      <w:r>
        <w:rPr>
          <w:noProof/>
          <w:lang w:val="en-IN" w:eastAsia="en-IN"/>
        </w:rPr>
        <w:lastRenderedPageBreak/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5940"/>
            <wp:effectExtent l="0" t="0" r="0" b="0"/>
            <wp:wrapNone/>
            <wp:docPr id="64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92032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914400</wp:posOffset>
            </wp:positionV>
            <wp:extent cx="5734050" cy="8870950"/>
            <wp:effectExtent l="0" t="0" r="0" b="0"/>
            <wp:wrapNone/>
            <wp:docPr id="64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7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626E9" w:rsidSect="00034616">
      <w:pgSz w:w="11910" w:h="16845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6E9"/>
    <w:rsid w:val="00AA1D8D"/>
    <w:rsid w:val="00B47730"/>
    <w:rsid w:val="00B755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744CF"/>
  <w14:defaultImageDpi w14:val="300"/>
  <w15:docId w15:val="{1327EECA-C50B-45FB-80FE-E04B7E53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D711CD-7744-4594-BF10-E5373A388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1973</Words>
  <Characters>11249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2026-05-04T17:10:00Z</dcterms:modified>
  <cp:category/>
</cp:coreProperties>
</file>