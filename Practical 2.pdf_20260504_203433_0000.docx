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39F" w:rsidRDefault="004D139F">
      <w:pPr>
        <w:autoSpaceDE w:val="0"/>
        <w:autoSpaceDN w:val="0"/>
        <w:spacing w:before="884" w:after="0" w:line="220" w:lineRule="exact"/>
        <w:ind w:left="1602"/>
        <w:rPr>
          <w:rFonts w:ascii="Aptos" w:eastAsia="Aptos" w:hAnsi="Aptos"/>
          <w:color w:val="000000"/>
          <w:spacing w:val="-10"/>
          <w:sz w:val="33"/>
        </w:rPr>
      </w:pPr>
    </w:p>
    <w:p w:rsidR="004D139F" w:rsidRPr="004D139F" w:rsidRDefault="004D139F">
      <w:pPr>
        <w:rPr>
          <w:rFonts w:ascii="Aptos" w:eastAsia="Aptos" w:hAnsi="Aptos"/>
          <w:color w:val="000000"/>
          <w:spacing w:val="-10"/>
          <w:sz w:val="40"/>
          <w:szCs w:val="40"/>
        </w:rPr>
      </w:pPr>
      <w:r w:rsidRPr="004D139F">
        <w:rPr>
          <w:rFonts w:ascii="Aptos" w:eastAsia="Aptos" w:hAnsi="Aptos"/>
          <w:noProof/>
          <w:color w:val="000000"/>
          <w:spacing w:val="-10"/>
          <w:sz w:val="33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3695700</wp:posOffset>
                </wp:positionV>
                <wp:extent cx="4488180" cy="1404620"/>
                <wp:effectExtent l="0" t="0" r="2667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39F" w:rsidRPr="004D139F" w:rsidRDefault="004D139F">
                            <w:pPr>
                              <w:rPr>
                                <w:sz w:val="52"/>
                              </w:rPr>
                            </w:pPr>
                            <w:r w:rsidRPr="004D139F">
                              <w:rPr>
                                <w:sz w:val="52"/>
                              </w:rPr>
                              <w:t>Name:- Vibhum Bhattad</w:t>
                            </w:r>
                          </w:p>
                          <w:p w:rsidR="004D139F" w:rsidRDefault="004D139F">
                            <w:pPr>
                              <w:rPr>
                                <w:sz w:val="52"/>
                              </w:rPr>
                            </w:pPr>
                            <w:r w:rsidRPr="004D139F">
                              <w:rPr>
                                <w:sz w:val="52"/>
                              </w:rPr>
                              <w:t>PRN:- 202501050037</w:t>
                            </w:r>
                          </w:p>
                          <w:p w:rsidR="004D139F" w:rsidRPr="004D139F" w:rsidRDefault="004D139F">
                            <w:pPr>
                              <w:rPr>
                                <w:sz w:val="28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8pt;margin-top:291pt;width:353.4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">
                <v:textbox style="mso-fit-shape-to-text:t">
                  <w:txbxContent>
                    <w:p w:rsidR="004D139F" w:rsidRPr="004D139F" w:rsidRDefault="004D139F">
                      <w:pPr>
                        <w:rPr>
                          <w:sz w:val="52"/>
                        </w:rPr>
                      </w:pPr>
                      <w:r w:rsidRPr="004D139F">
                        <w:rPr>
                          <w:sz w:val="52"/>
                        </w:rPr>
                        <w:t>Name:- Vibhum Bhattad</w:t>
                      </w:r>
                    </w:p>
                    <w:p w:rsidR="004D139F" w:rsidRDefault="004D139F">
                      <w:pPr>
                        <w:rPr>
                          <w:sz w:val="52"/>
                        </w:rPr>
                      </w:pPr>
                      <w:r w:rsidRPr="004D139F">
                        <w:rPr>
                          <w:sz w:val="52"/>
                        </w:rPr>
                        <w:t>PRN:- 202501050037</w:t>
                      </w:r>
                    </w:p>
                    <w:p w:rsidR="004D139F" w:rsidRPr="004D139F" w:rsidRDefault="004D139F">
                      <w:pPr>
                        <w:rPr>
                          <w:sz w:val="28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ptos" w:eastAsia="Aptos" w:hAnsi="Aptos"/>
          <w:color w:val="000000"/>
          <w:spacing w:val="-10"/>
          <w:sz w:val="33"/>
        </w:rPr>
        <w:br w:type="page"/>
      </w:r>
    </w:p>
    <w:p w:rsidR="00297E1D" w:rsidRDefault="004D139F">
      <w:pPr>
        <w:autoSpaceDE w:val="0"/>
        <w:autoSpaceDN w:val="0"/>
        <w:spacing w:before="884" w:after="0" w:line="220" w:lineRule="exact"/>
        <w:ind w:left="1602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47488" behindDoc="1" locked="0" layoutInCell="1" allowOverlap="1" wp14:anchorId="05DC722C" wp14:editId="7514B3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944" behindDoc="1" locked="0" layoutInCell="1" allowOverlap="1" wp14:anchorId="3629258D" wp14:editId="639251FC">
            <wp:simplePos x="0" y="0"/>
            <wp:positionH relativeFrom="page">
              <wp:posOffset>831850</wp:posOffset>
            </wp:positionH>
            <wp:positionV relativeFrom="page">
              <wp:posOffset>6299200</wp:posOffset>
            </wp:positionV>
            <wp:extent cx="6121400" cy="267335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400" behindDoc="1" locked="0" layoutInCell="1" allowOverlap="1" wp14:anchorId="7F60207C" wp14:editId="25CB437D">
            <wp:simplePos x="0" y="0"/>
            <wp:positionH relativeFrom="page">
              <wp:posOffset>774700</wp:posOffset>
            </wp:positionH>
            <wp:positionV relativeFrom="page">
              <wp:posOffset>1358900</wp:posOffset>
            </wp:positionV>
            <wp:extent cx="6140450" cy="49530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Pr="004D139F" w:rsidRDefault="00297E1D" w:rsidP="004D139F">
      <w:pPr>
        <w:tabs>
          <w:tab w:val="left" w:pos="2640"/>
        </w:tabs>
        <w:autoSpaceDE w:val="0"/>
        <w:autoSpaceDN w:val="0"/>
        <w:spacing w:before="194" w:after="0" w:line="202" w:lineRule="exact"/>
        <w:rPr>
          <w:rFonts w:ascii="Aptos" w:eastAsia="Aptos" w:hAnsi="Aptos"/>
          <w:color w:val="000000"/>
          <w:spacing w:val="-10"/>
          <w:w w:val="101"/>
          <w:sz w:val="30"/>
        </w:rPr>
      </w:pPr>
    </w:p>
    <w:p w:rsidR="00297E1D" w:rsidRDefault="004D139F">
      <w:pPr>
        <w:autoSpaceDE w:val="0"/>
        <w:autoSpaceDN w:val="0"/>
        <w:spacing w:before="936" w:after="0" w:line="226" w:lineRule="exact"/>
        <w:ind w:left="1412"/>
      </w:pPr>
      <w:r>
        <w:rPr>
          <w:rFonts w:ascii="IBM Plex Sans" w:eastAsia="IBM Plex Sans" w:hAnsi="IBM Plex Sans"/>
          <w:color w:val="C7C9D1"/>
          <w:spacing w:val="-10"/>
          <w:sz w:val="24"/>
        </w:rPr>
        <w:t>2.1.1. List operations</w:t>
      </w:r>
    </w:p>
    <w:p w:rsidR="00297E1D" w:rsidRDefault="004D139F">
      <w:pPr>
        <w:autoSpaceDE w:val="0"/>
        <w:autoSpaceDN w:val="0"/>
        <w:spacing w:before="246" w:after="0" w:line="174" w:lineRule="exact"/>
        <w:ind w:left="1412"/>
      </w:pPr>
      <w:r>
        <w:rPr>
          <w:rFonts w:ascii="IBM Plex Sans" w:eastAsia="IBM Plex Sans" w:hAnsi="IBM Plex Sans"/>
          <w:color w:val="13261E"/>
          <w:spacing w:val="-10"/>
          <w:sz w:val="24"/>
        </w:rPr>
        <w:t>17:40</w:t>
      </w:r>
    </w:p>
    <w:p w:rsidR="00297E1D" w:rsidRDefault="004D139F">
      <w:pPr>
        <w:autoSpaceDE w:val="0"/>
        <w:autoSpaceDN w:val="0"/>
        <w:spacing w:before="136" w:after="0" w:line="376" w:lineRule="exact"/>
        <w:ind w:left="1412" w:right="1728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Write a Python program that implements a menu-driven interface for managing a list of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integers. The program should have the following menu options:</w:t>
      </w:r>
    </w:p>
    <w:p w:rsidR="00297E1D" w:rsidRDefault="004D139F">
      <w:pPr>
        <w:autoSpaceDE w:val="0"/>
        <w:autoSpaceDN w:val="0"/>
        <w:spacing w:before="132" w:after="0" w:line="180" w:lineRule="exact"/>
        <w:ind w:left="1412"/>
      </w:pPr>
      <w:r>
        <w:rPr>
          <w:rFonts w:ascii="IBM Plex Sans" w:eastAsia="IBM Plex Sans" w:hAnsi="IBM Plex Sans"/>
          <w:color w:val="3A4E69"/>
          <w:spacing w:val="-10"/>
          <w:sz w:val="24"/>
        </w:rPr>
        <w:t>1. Add</w:t>
      </w:r>
    </w:p>
    <w:p w:rsidR="00297E1D" w:rsidRDefault="004D139F">
      <w:pPr>
        <w:autoSpaceDE w:val="0"/>
        <w:autoSpaceDN w:val="0"/>
        <w:spacing w:before="186" w:after="0" w:line="174" w:lineRule="exact"/>
        <w:ind w:left="1412"/>
      </w:pPr>
      <w:r>
        <w:rPr>
          <w:rFonts w:ascii="IBM Plex Sans" w:eastAsia="IBM Plex Sans" w:hAnsi="IBM Plex Sans"/>
          <w:color w:val="3A4E69"/>
          <w:spacing w:val="-10"/>
          <w:sz w:val="24"/>
        </w:rPr>
        <w:t>2. Remove</w:t>
      </w:r>
    </w:p>
    <w:p w:rsidR="00297E1D" w:rsidRDefault="004D139F">
      <w:pPr>
        <w:autoSpaceDE w:val="0"/>
        <w:autoSpaceDN w:val="0"/>
        <w:spacing w:before="52" w:after="0" w:line="352" w:lineRule="exact"/>
        <w:ind w:left="1412" w:right="9792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3. Display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4. </w:t>
      </w:r>
      <w:r>
        <w:rPr>
          <w:rFonts w:ascii="IBM Plex Sans" w:eastAsia="IBM Plex Sans" w:hAnsi="IBM Plex Sans"/>
          <w:color w:val="3A4E69"/>
          <w:spacing w:val="-10"/>
          <w:sz w:val="24"/>
        </w:rPr>
        <w:t>Quit</w:t>
      </w:r>
    </w:p>
    <w:p w:rsidR="00297E1D" w:rsidRDefault="004D139F">
      <w:pPr>
        <w:autoSpaceDE w:val="0"/>
        <w:autoSpaceDN w:val="0"/>
        <w:spacing w:before="266" w:after="0" w:line="360" w:lineRule="exact"/>
        <w:ind w:left="1412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The program should repeatedly prompt the user to enter a choice from the menu.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Depending on the choice selected, the program should perform the following actions: Add: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Prompts the user to enter an integer and add it to the integer list. If the input</w:t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 is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not a valid integer, display "Invalid input".</w:t>
      </w:r>
    </w:p>
    <w:p w:rsidR="00297E1D" w:rsidRDefault="004D139F">
      <w:pPr>
        <w:autoSpaceDE w:val="0"/>
        <w:autoSpaceDN w:val="0"/>
        <w:spacing w:after="0" w:line="360" w:lineRule="exact"/>
        <w:ind w:left="1412" w:right="1302"/>
        <w:jc w:val="both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Remove: Prompts the user to enter an integer to remove from the list. If the integer is found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in the list, remove it; otherwise, display "Element not found". If the list is empty, display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"List is </w:t>
      </w:r>
      <w:r>
        <w:rPr>
          <w:rFonts w:ascii="IBM Plex Sans" w:eastAsia="IBM Plex Sans" w:hAnsi="IBM Plex Sans"/>
          <w:color w:val="3A4E69"/>
          <w:spacing w:val="-10"/>
          <w:sz w:val="24"/>
        </w:rPr>
        <w:t>empty".</w:t>
      </w:r>
    </w:p>
    <w:p w:rsidR="00297E1D" w:rsidRDefault="004D139F">
      <w:pPr>
        <w:autoSpaceDE w:val="0"/>
        <w:autoSpaceDN w:val="0"/>
        <w:spacing w:before="2" w:after="0" w:line="360" w:lineRule="exact"/>
        <w:ind w:left="1412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Display: Displays the current list of integers. If the list is empty, display "List is empty". Quit: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Exits the program.</w:t>
      </w:r>
    </w:p>
    <w:p w:rsidR="00297E1D" w:rsidRDefault="004D139F">
      <w:pPr>
        <w:autoSpaceDE w:val="0"/>
        <w:autoSpaceDN w:val="0"/>
        <w:spacing w:after="0" w:line="360" w:lineRule="exact"/>
        <w:ind w:left="1412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The program should handle invalid menu choices by displaying "Invalid choice".Ensure that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the program continues to prompt the </w:t>
      </w:r>
      <w:r>
        <w:rPr>
          <w:rFonts w:ascii="IBM Plex Sans" w:eastAsia="IBM Plex Sans" w:hAnsi="IBM Plex Sans"/>
          <w:color w:val="3A4E69"/>
          <w:spacing w:val="-10"/>
          <w:sz w:val="24"/>
        </w:rPr>
        <w:t>user until they choose to quit (option 4).</w:t>
      </w:r>
    </w:p>
    <w:p w:rsidR="00297E1D" w:rsidRDefault="004D139F">
      <w:pPr>
        <w:autoSpaceDE w:val="0"/>
        <w:autoSpaceDN w:val="0"/>
        <w:spacing w:before="448" w:after="0" w:line="17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Test case 1</w:t>
      </w:r>
    </w:p>
    <w:p w:rsidR="00297E1D" w:rsidRDefault="004D139F">
      <w:pPr>
        <w:autoSpaceDE w:val="0"/>
        <w:autoSpaceDN w:val="0"/>
        <w:spacing w:before="296" w:after="0" w:line="286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1.· Add</w:t>
      </w:r>
      <w:r>
        <w:rPr>
          <w:rFonts w:ascii="Helv" w:eastAsia="Helv" w:hAnsi="Helv"/>
          <w:color w:val="000000"/>
          <w:spacing w:val="-10"/>
          <w:sz w:val="24"/>
        </w:rPr>
        <w:t xml:space="preserve"> ⏎</w:t>
      </w:r>
    </w:p>
    <w:p w:rsidR="00297E1D" w:rsidRDefault="004D139F">
      <w:pPr>
        <w:autoSpaceDE w:val="0"/>
        <w:autoSpaceDN w:val="0"/>
        <w:spacing w:before="220" w:after="0" w:line="276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8" w:after="0" w:line="204" w:lineRule="exact"/>
        <w:ind w:left="144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11</w:t>
      </w:r>
    </w:p>
    <w:p w:rsidR="00297E1D" w:rsidRDefault="004D139F">
      <w:pPr>
        <w:tabs>
          <w:tab w:val="left" w:pos="4582"/>
        </w:tabs>
        <w:autoSpaceDE w:val="0"/>
        <w:autoSpaceDN w:val="0"/>
        <w:spacing w:before="292" w:after="0" w:line="204" w:lineRule="exact"/>
        <w:ind w:left="1440" w:right="6624"/>
      </w:pPr>
      <w:r>
        <w:rPr>
          <w:rFonts w:ascii="Consolas" w:eastAsia="Consolas" w:hAnsi="Consolas"/>
          <w:color w:val="000000"/>
          <w:spacing w:val="-10"/>
          <w:sz w:val="24"/>
        </w:rPr>
        <w:t>Lis t·a ft er· add in g:· [1 1]</w:t>
      </w:r>
      <w:r>
        <w:br/>
      </w:r>
      <w:r>
        <w:tab/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526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lastRenderedPageBreak/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850900</wp:posOffset>
            </wp:positionV>
            <wp:extent cx="6083300" cy="808355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6" w:after="0" w:line="20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25</w:t>
      </w:r>
    </w:p>
    <w:p w:rsidR="00297E1D" w:rsidRDefault="004D139F">
      <w:pPr>
        <w:autoSpaceDE w:val="0"/>
        <w:autoSpaceDN w:val="0"/>
        <w:spacing w:before="276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List·after·adding:·[11,·25]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338" w:after="0" w:line="20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26</w:t>
      </w:r>
    </w:p>
    <w:p w:rsidR="00297E1D" w:rsidRDefault="004D139F">
      <w:pPr>
        <w:autoSpaceDE w:val="0"/>
        <w:autoSpaceDN w:val="0"/>
        <w:spacing w:before="28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Element·not·found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336" w:after="0" w:line="20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11</w:t>
      </w:r>
    </w:p>
    <w:p w:rsidR="00297E1D" w:rsidRDefault="004D139F">
      <w:pPr>
        <w:autoSpaceDE w:val="0"/>
        <w:autoSpaceDN w:val="0"/>
        <w:spacing w:before="276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List·after·removing:·[25]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514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lastRenderedPageBreak/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850900</wp:posOffset>
            </wp:positionV>
            <wp:extent cx="6083300" cy="808355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336" w:after="0" w:line="20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25</w:t>
      </w:r>
    </w:p>
    <w:p w:rsidR="00297E1D" w:rsidRDefault="004D139F">
      <w:pPr>
        <w:autoSpaceDE w:val="0"/>
        <w:autoSpaceDN w:val="0"/>
        <w:spacing w:before="276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 t·a ft er· rem ov ing :· []</w:t>
      </w:r>
    </w:p>
    <w:p w:rsidR="00297E1D" w:rsidRDefault="004D139F">
      <w:pPr>
        <w:autoSpaceDE w:val="0"/>
        <w:autoSpaceDN w:val="0"/>
        <w:spacing w:after="0" w:line="240" w:lineRule="exact"/>
        <w:ind w:right="7418"/>
        <w:jc w:val="right"/>
      </w:pP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52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342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List·is·empty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4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94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326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List·is·empty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8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92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8</w:t>
      </w:r>
    </w:p>
    <w:p w:rsidR="00297E1D" w:rsidRDefault="004D139F">
      <w:pPr>
        <w:autoSpaceDE w:val="0"/>
        <w:autoSpaceDN w:val="0"/>
        <w:spacing w:before="326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Invalid·choice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92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522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lastRenderedPageBreak/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4</w:t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850900</wp:posOffset>
            </wp:positionV>
            <wp:extent cx="6121400" cy="814705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420" w:after="0" w:line="172" w:lineRule="exact"/>
        <w:ind w:left="1436"/>
      </w:pPr>
      <w:r>
        <w:rPr>
          <w:rFonts w:ascii="IBM Plex Sans" w:eastAsia="IBM Plex Sans" w:hAnsi="IBM Plex Sans"/>
          <w:color w:val="3A4E69"/>
          <w:spacing w:val="-10"/>
          <w:sz w:val="24"/>
        </w:rPr>
        <w:t>Test case 2</w:t>
      </w:r>
    </w:p>
    <w:p w:rsidR="00297E1D" w:rsidRDefault="004D139F">
      <w:pPr>
        <w:autoSpaceDE w:val="0"/>
        <w:autoSpaceDN w:val="0"/>
        <w:spacing w:before="392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 Add</w:t>
      </w:r>
      <w:r>
        <w:rPr>
          <w:rFonts w:ascii="Helv" w:eastAsia="Helv" w:hAnsi="Helv"/>
          <w:color w:val="000000"/>
          <w:spacing w:val="-10"/>
          <w:sz w:val="24"/>
        </w:rPr>
        <w:t xml:space="preserve"> ⏎</w:t>
      </w:r>
    </w:p>
    <w:p w:rsidR="00297E1D" w:rsidRDefault="004D139F">
      <w:pPr>
        <w:autoSpaceDE w:val="0"/>
        <w:autoSpaceDN w:val="0"/>
        <w:spacing w:before="220" w:after="0" w:line="27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8" w:after="0" w:line="20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276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List·after·adding:·[1]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8" w:after="0" w:line="20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27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List·after·adding:·[1,·2]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8" w:after="0" w:line="20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276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 t·a ft er· add in g:· [1 ,·2 ,· 3]</w:t>
      </w:r>
    </w:p>
    <w:p w:rsidR="00297E1D" w:rsidRDefault="004D139F">
      <w:pPr>
        <w:autoSpaceDE w:val="0"/>
        <w:autoSpaceDN w:val="0"/>
        <w:spacing w:after="0" w:line="240" w:lineRule="exact"/>
        <w:ind w:right="6758"/>
        <w:jc w:val="right"/>
      </w:pP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98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526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lastRenderedPageBreak/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850900</wp:posOffset>
            </wp:positionV>
            <wp:extent cx="6083300" cy="808355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338" w:after="0" w:line="20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4</w:t>
      </w:r>
    </w:p>
    <w:p w:rsidR="00297E1D" w:rsidRDefault="004D139F">
      <w:pPr>
        <w:autoSpaceDE w:val="0"/>
        <w:autoSpaceDN w:val="0"/>
        <w:spacing w:before="276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List·after·adding:·[1,·2,·3,·4]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8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366" w:after="0" w:line="20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276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List·after·removing:·[1,·3,·4]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92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336" w:after="0" w:line="20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Integer:·</w:t>
      </w:r>
      <w:r>
        <w:rPr>
          <w:rFonts w:ascii="Consolas" w:eastAsia="Consolas" w:hAnsi="Consolas"/>
          <w:color w:val="212D30"/>
          <w:spacing w:val="-10"/>
          <w:sz w:val="24"/>
        </w:rPr>
        <w:t>6</w:t>
      </w:r>
    </w:p>
    <w:p w:rsidR="00297E1D" w:rsidRDefault="004D139F">
      <w:pPr>
        <w:autoSpaceDE w:val="0"/>
        <w:autoSpaceDN w:val="0"/>
        <w:spacing w:before="3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Element·not·found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94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7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322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[1,·3,·4]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526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lastRenderedPageBreak/>
        <w:t>1.·Add</w:t>
      </w:r>
      <w:r>
        <w:rPr>
          <w:rFonts w:ascii="Helv" w:eastAsia="Helv" w:hAnsi="Helv"/>
          <w:color w:val="000000"/>
          <w:spacing w:val="-10"/>
          <w:sz w:val="24"/>
        </w:rPr>
        <w:t>⏎</w:t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850900</wp:posOffset>
            </wp:positionV>
            <wp:extent cx="6083300" cy="17208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2.·Remove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3.·Display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4.·Quit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Enter·choice:·</w:t>
      </w:r>
      <w:r>
        <w:rPr>
          <w:rFonts w:ascii="Consolas" w:eastAsia="Consolas" w:hAnsi="Consolas"/>
          <w:color w:val="212D30"/>
          <w:spacing w:val="-10"/>
          <w:sz w:val="24"/>
        </w:rPr>
        <w:t>4</w:t>
      </w:r>
    </w:p>
    <w:p w:rsidR="00297E1D" w:rsidRDefault="004D139F">
      <w:pPr>
        <w:autoSpaceDE w:val="0"/>
        <w:autoSpaceDN w:val="0"/>
        <w:spacing w:before="826" w:after="0" w:line="202" w:lineRule="exact"/>
        <w:ind w:left="1440"/>
      </w:pPr>
      <w:r>
        <w:rPr>
          <w:rFonts w:ascii="Aptos" w:eastAsia="Aptos" w:hAnsi="Aptos"/>
          <w:b/>
          <w:color w:val="FF0000"/>
          <w:spacing w:val="-10"/>
          <w:sz w:val="24"/>
        </w:rPr>
        <w:t>Program code :</w:t>
      </w:r>
    </w:p>
    <w:p w:rsidR="00297E1D" w:rsidRDefault="004D139F">
      <w:pPr>
        <w:autoSpaceDE w:val="0"/>
        <w:autoSpaceDN w:val="0"/>
        <w:spacing w:before="29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list=[]</w:t>
      </w:r>
    </w:p>
    <w:p w:rsidR="00297E1D" w:rsidRDefault="004D139F">
      <w:pPr>
        <w:autoSpaceDE w:val="0"/>
        <w:autoSpaceDN w:val="0"/>
        <w:spacing w:before="294" w:after="0" w:line="16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while True:</w:t>
      </w:r>
    </w:p>
    <w:p w:rsidR="00297E1D" w:rsidRDefault="004D139F">
      <w:pPr>
        <w:autoSpaceDE w:val="0"/>
        <w:autoSpaceDN w:val="0"/>
        <w:spacing w:before="848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print("1. Add")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print("2. Remove")</w:t>
      </w:r>
    </w:p>
    <w:p w:rsidR="00297E1D" w:rsidRDefault="004D139F">
      <w:pPr>
        <w:autoSpaceDE w:val="0"/>
        <w:autoSpaceDN w:val="0"/>
        <w:spacing w:before="29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print("3. Display")</w:t>
      </w:r>
    </w:p>
    <w:p w:rsidR="00297E1D" w:rsidRDefault="004D139F">
      <w:pPr>
        <w:tabs>
          <w:tab w:val="left" w:pos="4050"/>
        </w:tabs>
        <w:autoSpaceDE w:val="0"/>
        <w:autoSpaceDN w:val="0"/>
        <w:spacing w:before="290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 xml:space="preserve">print("4. </w:t>
      </w:r>
      <w:r>
        <w:tab/>
      </w:r>
      <w:r>
        <w:rPr>
          <w:rFonts w:ascii="Aptos" w:eastAsia="Aptos" w:hAnsi="Aptos"/>
          <w:color w:val="000000"/>
          <w:spacing w:val="-10"/>
          <w:sz w:val="24"/>
        </w:rPr>
        <w:t>Quit")</w:t>
      </w:r>
    </w:p>
    <w:p w:rsidR="00297E1D" w:rsidRDefault="004D139F">
      <w:pPr>
        <w:autoSpaceDE w:val="0"/>
        <w:autoSpaceDN w:val="0"/>
        <w:spacing w:before="29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n=int(input("Enter choice: "))</w:t>
      </w:r>
    </w:p>
    <w:p w:rsidR="00297E1D" w:rsidRDefault="004D139F">
      <w:pPr>
        <w:autoSpaceDE w:val="0"/>
        <w:autoSpaceDN w:val="0"/>
        <w:spacing w:before="294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 n==1:</w:t>
      </w:r>
    </w:p>
    <w:p w:rsidR="00297E1D" w:rsidRDefault="004D139F">
      <w:pPr>
        <w:tabs>
          <w:tab w:val="left" w:pos="4424"/>
        </w:tabs>
        <w:autoSpaceDE w:val="0"/>
        <w:autoSpaceDN w:val="0"/>
        <w:spacing w:before="334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 xml:space="preserve">i=int(input("Integer: </w:t>
      </w:r>
      <w:r>
        <w:tab/>
      </w:r>
      <w:r>
        <w:rPr>
          <w:rFonts w:ascii="Aptos" w:eastAsia="Aptos" w:hAnsi="Aptos"/>
          <w:color w:val="000000"/>
          <w:spacing w:val="-10"/>
          <w:sz w:val="24"/>
        </w:rPr>
        <w:t>"))</w:t>
      </w:r>
    </w:p>
    <w:p w:rsidR="00297E1D" w:rsidRDefault="004D139F">
      <w:pPr>
        <w:autoSpaceDE w:val="0"/>
        <w:autoSpaceDN w:val="0"/>
        <w:spacing w:before="29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list.append(i)</w:t>
      </w:r>
    </w:p>
    <w:p w:rsidR="00297E1D" w:rsidRDefault="004D139F">
      <w:pPr>
        <w:autoSpaceDE w:val="0"/>
        <w:autoSpaceDN w:val="0"/>
        <w:spacing w:before="294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print(f"List after adding: {list}")</w:t>
      </w:r>
    </w:p>
    <w:p w:rsidR="00297E1D" w:rsidRDefault="004D139F">
      <w:pPr>
        <w:autoSpaceDE w:val="0"/>
        <w:autoSpaceDN w:val="0"/>
        <w:spacing w:before="292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elif n==2:</w:t>
      </w:r>
    </w:p>
    <w:p w:rsidR="00297E1D" w:rsidRDefault="004D139F">
      <w:pPr>
        <w:autoSpaceDE w:val="0"/>
        <w:autoSpaceDN w:val="0"/>
        <w:spacing w:before="33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 list==[]: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print("List is empty")</w:t>
      </w:r>
    </w:p>
    <w:p w:rsidR="00297E1D" w:rsidRDefault="004D139F">
      <w:pPr>
        <w:autoSpaceDE w:val="0"/>
        <w:autoSpaceDN w:val="0"/>
        <w:spacing w:before="29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else:</w:t>
      </w:r>
    </w:p>
    <w:p w:rsidR="00297E1D" w:rsidRDefault="004D139F">
      <w:pPr>
        <w:tabs>
          <w:tab w:val="left" w:pos="4424"/>
        </w:tabs>
        <w:autoSpaceDE w:val="0"/>
        <w:autoSpaceDN w:val="0"/>
        <w:spacing w:before="33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 xml:space="preserve">i=int(input("Integer: </w:t>
      </w:r>
      <w:r>
        <w:tab/>
      </w:r>
      <w:r>
        <w:rPr>
          <w:rFonts w:ascii="Aptos" w:eastAsia="Aptos" w:hAnsi="Aptos"/>
          <w:color w:val="000000"/>
          <w:spacing w:val="-10"/>
          <w:sz w:val="24"/>
        </w:rPr>
        <w:t>"))</w:t>
      </w:r>
    </w:p>
    <w:p w:rsidR="00297E1D" w:rsidRDefault="004D139F">
      <w:pPr>
        <w:autoSpaceDE w:val="0"/>
        <w:autoSpaceDN w:val="0"/>
        <w:spacing w:before="294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val=True</w:t>
      </w:r>
    </w:p>
    <w:p w:rsidR="00297E1D" w:rsidRDefault="004D139F">
      <w:pPr>
        <w:autoSpaceDE w:val="0"/>
        <w:autoSpaceDN w:val="0"/>
        <w:spacing w:before="33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for j in list: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92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lastRenderedPageBreak/>
        <w:t>if j==i:</w:t>
      </w: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list.remove(j)</w:t>
      </w:r>
    </w:p>
    <w:p w:rsidR="00297E1D" w:rsidRDefault="004D139F">
      <w:pPr>
        <w:autoSpaceDE w:val="0"/>
        <w:autoSpaceDN w:val="0"/>
        <w:spacing w:before="294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print(f"List after removing: {list}")</w:t>
      </w:r>
    </w:p>
    <w:p w:rsidR="00297E1D" w:rsidRDefault="004D139F">
      <w:pPr>
        <w:autoSpaceDE w:val="0"/>
        <w:autoSpaceDN w:val="0"/>
        <w:spacing w:before="292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val=False</w:t>
      </w:r>
    </w:p>
    <w:p w:rsidR="00297E1D" w:rsidRDefault="004D139F">
      <w:pPr>
        <w:autoSpaceDE w:val="0"/>
        <w:autoSpaceDN w:val="0"/>
        <w:spacing w:before="33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break</w:t>
      </w:r>
    </w:p>
    <w:p w:rsidR="00297E1D" w:rsidRDefault="004D139F">
      <w:pPr>
        <w:autoSpaceDE w:val="0"/>
        <w:autoSpaceDN w:val="0"/>
        <w:spacing w:before="334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 val:</w:t>
      </w:r>
    </w:p>
    <w:p w:rsidR="00297E1D" w:rsidRDefault="004D139F">
      <w:pPr>
        <w:autoSpaceDE w:val="0"/>
        <w:autoSpaceDN w:val="0"/>
        <w:spacing w:before="33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print("Element not found"</w:t>
      </w:r>
    </w:p>
    <w:p w:rsidR="00297E1D" w:rsidRDefault="004D139F">
      <w:pPr>
        <w:autoSpaceDE w:val="0"/>
        <w:autoSpaceDN w:val="0"/>
        <w:spacing w:before="674" w:after="0" w:line="16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elif n==3:</w:t>
      </w:r>
    </w:p>
    <w:p w:rsidR="00297E1D" w:rsidRDefault="004D139F">
      <w:pPr>
        <w:autoSpaceDE w:val="0"/>
        <w:autoSpaceDN w:val="0"/>
        <w:spacing w:before="33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 list==[]: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print("List is empty")</w:t>
      </w:r>
    </w:p>
    <w:p w:rsidR="00297E1D" w:rsidRDefault="004D139F">
      <w:pPr>
        <w:autoSpaceDE w:val="0"/>
        <w:autoSpaceDN w:val="0"/>
        <w:spacing w:before="29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else:</w:t>
      </w:r>
    </w:p>
    <w:p w:rsidR="00297E1D" w:rsidRDefault="004D139F">
      <w:pPr>
        <w:autoSpaceDE w:val="0"/>
        <w:autoSpaceDN w:val="0"/>
        <w:spacing w:before="33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print(list)</w:t>
      </w:r>
    </w:p>
    <w:p w:rsidR="00297E1D" w:rsidRDefault="004D139F">
      <w:pPr>
        <w:autoSpaceDE w:val="0"/>
        <w:autoSpaceDN w:val="0"/>
        <w:spacing w:before="29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elif n==4:</w:t>
      </w:r>
    </w:p>
    <w:p w:rsidR="00297E1D" w:rsidRDefault="004D139F">
      <w:pPr>
        <w:autoSpaceDE w:val="0"/>
        <w:autoSpaceDN w:val="0"/>
        <w:spacing w:before="33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break</w:t>
      </w:r>
    </w:p>
    <w:p w:rsidR="00297E1D" w:rsidRDefault="004D139F">
      <w:pPr>
        <w:autoSpaceDE w:val="0"/>
        <w:autoSpaceDN w:val="0"/>
        <w:spacing w:before="334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else:</w:t>
      </w:r>
    </w:p>
    <w:p w:rsidR="00297E1D" w:rsidRDefault="004D139F">
      <w:pPr>
        <w:autoSpaceDE w:val="0"/>
        <w:autoSpaceDN w:val="0"/>
        <w:spacing w:before="33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print("Invalid choice")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914400</wp:posOffset>
            </wp:positionV>
            <wp:extent cx="5988050" cy="598805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838700" cy="594360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914400</wp:posOffset>
            </wp:positionV>
            <wp:extent cx="5988050" cy="598805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857750" cy="5943600"/>
            <wp:effectExtent l="0" t="0" r="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914400</wp:posOffset>
            </wp:positionV>
            <wp:extent cx="5988050" cy="5988050"/>
            <wp:effectExtent l="0" t="0" r="0" b="0"/>
            <wp:wrapNone/>
            <wp:docPr id="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908550" cy="5943600"/>
            <wp:effectExtent l="0" t="0" r="0" b="0"/>
            <wp:wrapNone/>
            <wp:docPr id="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850900</wp:posOffset>
            </wp:positionV>
            <wp:extent cx="6121400" cy="8223250"/>
            <wp:effectExtent l="0" t="0" r="0" b="0"/>
            <wp:wrapNone/>
            <wp:docPr id="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972050" cy="5943600"/>
            <wp:effectExtent l="0" t="0" r="0" b="0"/>
            <wp:wrapNone/>
            <wp:docPr id="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840" w:after="0" w:line="226" w:lineRule="exact"/>
        <w:ind w:left="1440"/>
      </w:pPr>
      <w:r>
        <w:rPr>
          <w:rFonts w:ascii="IBM Plex Sans" w:eastAsia="IBM Plex Sans" w:hAnsi="IBM Plex Sans"/>
          <w:color w:val="C7C9D1"/>
          <w:spacing w:val="-10"/>
          <w:sz w:val="24"/>
        </w:rPr>
        <w:lastRenderedPageBreak/>
        <w:t>2.1.2. Dictionary</w:t>
      </w:r>
      <w:r>
        <w:rPr>
          <w:rFonts w:ascii="IBM Plex Sans" w:eastAsia="IBM Plex Sans" w:hAnsi="IBM Plex Sans"/>
          <w:color w:val="C7C9D1"/>
          <w:spacing w:val="-10"/>
          <w:sz w:val="24"/>
        </w:rPr>
        <w:t xml:space="preserve"> Operations</w:t>
      </w: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8636000</wp:posOffset>
            </wp:positionV>
            <wp:extent cx="5988050" cy="317500"/>
            <wp:effectExtent l="0" t="0" r="0" b="0"/>
            <wp:wrapNone/>
            <wp:docPr id="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850900</wp:posOffset>
            </wp:positionV>
            <wp:extent cx="6140450" cy="7537450"/>
            <wp:effectExtent l="0" t="0" r="0" b="0"/>
            <wp:wrapNone/>
            <wp:docPr id="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32" w:after="0" w:line="172" w:lineRule="exact"/>
        <w:ind w:left="1440"/>
      </w:pPr>
      <w:r>
        <w:rPr>
          <w:rFonts w:ascii="IBM Plex Sans" w:eastAsia="IBM Plex Sans" w:hAnsi="IBM Plex Sans"/>
          <w:color w:val="13261E"/>
          <w:spacing w:val="-10"/>
          <w:sz w:val="24"/>
        </w:rPr>
        <w:t>11:39</w:t>
      </w:r>
    </w:p>
    <w:p w:rsidR="00297E1D" w:rsidRDefault="004D139F">
      <w:pPr>
        <w:autoSpaceDE w:val="0"/>
        <w:autoSpaceDN w:val="0"/>
        <w:spacing w:before="154" w:after="0" w:line="360" w:lineRule="exact"/>
        <w:ind w:left="1440" w:right="1152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Write a Python program to perform insertion, update, deletion, and traversal operations on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a dictionary. An initial dictionary containing 10 predefined records is already given in the</w:t>
      </w:r>
    </w:p>
    <w:p w:rsidR="00297E1D" w:rsidRDefault="004D139F">
      <w:pPr>
        <w:autoSpaceDE w:val="0"/>
        <w:autoSpaceDN w:val="0"/>
        <w:spacing w:before="168" w:after="0" w:line="192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program.</w:t>
      </w:r>
    </w:p>
    <w:p w:rsidR="00297E1D" w:rsidRDefault="004D139F">
      <w:pPr>
        <w:autoSpaceDE w:val="0"/>
        <w:autoSpaceDN w:val="0"/>
        <w:spacing w:before="354" w:after="0" w:line="362" w:lineRule="exact"/>
        <w:ind w:left="1440" w:right="3024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Operations to be Performed: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Insertion – Insert a new key-value pair into the dictionary using user input.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Update – Update the value of an existing key using user input.</w:t>
      </w:r>
    </w:p>
    <w:p w:rsidR="00297E1D" w:rsidRDefault="004D139F">
      <w:pPr>
        <w:autoSpaceDE w:val="0"/>
        <w:autoSpaceDN w:val="0"/>
        <w:spacing w:before="130" w:after="0" w:line="23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Deletion – Delete a specified key from the dictionary using user input.</w:t>
      </w:r>
    </w:p>
    <w:p w:rsidR="00297E1D" w:rsidRDefault="004D139F">
      <w:pPr>
        <w:autoSpaceDE w:val="0"/>
        <w:autoSpaceDN w:val="0"/>
        <w:spacing w:before="130" w:after="0" w:line="226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Traversal – Traverse the final dictionary </w:t>
      </w:r>
      <w:r>
        <w:rPr>
          <w:rFonts w:ascii="IBM Plex Sans" w:eastAsia="IBM Plex Sans" w:hAnsi="IBM Plex Sans"/>
          <w:color w:val="3A4E69"/>
          <w:spacing w:val="-10"/>
          <w:sz w:val="24"/>
        </w:rPr>
        <w:t>and display all key-value pairs.</w:t>
      </w:r>
    </w:p>
    <w:p w:rsidR="00297E1D" w:rsidRDefault="004D139F">
      <w:pPr>
        <w:autoSpaceDE w:val="0"/>
        <w:autoSpaceDN w:val="0"/>
        <w:spacing w:before="496" w:after="0" w:line="360" w:lineRule="exact"/>
        <w:ind w:left="1440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Input and Output Format: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Read an integer representing the key to be inserted and a string representing its value.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Insert this new key-value pair into the dictionary and display the dictionary after insertion.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Read an int</w:t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eger representing the key to be updated and a string representing the new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value. Update the value of the specified key (only if it exists) and display the dictionary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after the update.</w:t>
      </w:r>
    </w:p>
    <w:p w:rsidR="00297E1D" w:rsidRDefault="004D139F">
      <w:pPr>
        <w:autoSpaceDE w:val="0"/>
        <w:autoSpaceDN w:val="0"/>
        <w:spacing w:before="4" w:after="0" w:line="358" w:lineRule="exact"/>
        <w:ind w:left="1440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>Read an integer representing the key to be deleted. Delete the specifi</w:t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ed key from the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dictionary (only if it exists) and display the dictionary after deletion.</w:t>
      </w:r>
    </w:p>
    <w:p w:rsidR="00297E1D" w:rsidRDefault="004D139F">
      <w:pPr>
        <w:autoSpaceDE w:val="0"/>
        <w:autoSpaceDN w:val="0"/>
        <w:spacing w:before="134" w:after="0" w:line="226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Finally, traverse the dictionary and display all key-value pairs.</w:t>
      </w:r>
    </w:p>
    <w:p w:rsidR="00297E1D" w:rsidRDefault="004D139F">
      <w:pPr>
        <w:autoSpaceDE w:val="0"/>
        <w:autoSpaceDN w:val="0"/>
        <w:spacing w:before="2" w:after="0" w:line="360" w:lineRule="exact"/>
        <w:ind w:left="1440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The program should also display the original dictionary before performing any operations.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Each out</w:t>
      </w:r>
      <w:r>
        <w:rPr>
          <w:rFonts w:ascii="IBM Plex Sans" w:eastAsia="IBM Plex Sans" w:hAnsi="IBM Plex Sans"/>
          <w:color w:val="3A4E69"/>
          <w:spacing w:val="-10"/>
          <w:sz w:val="24"/>
        </w:rPr>
        <w:t>put should be printed with appropriate messages.</w:t>
      </w:r>
    </w:p>
    <w:p w:rsidR="00297E1D" w:rsidRDefault="004D139F">
      <w:pPr>
        <w:autoSpaceDE w:val="0"/>
        <w:autoSpaceDN w:val="0"/>
        <w:spacing w:before="502" w:after="0" w:line="17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Note:</w:t>
      </w:r>
    </w:p>
    <w:p w:rsidR="00297E1D" w:rsidRDefault="004D139F">
      <w:pPr>
        <w:autoSpaceDE w:val="0"/>
        <w:autoSpaceDN w:val="0"/>
        <w:spacing w:before="180" w:after="0" w:line="228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All operations must be performed using dictionary methods.</w:t>
      </w:r>
    </w:p>
    <w:p w:rsidR="00297E1D" w:rsidRDefault="004D139F">
      <w:pPr>
        <w:autoSpaceDE w:val="0"/>
        <w:autoSpaceDN w:val="0"/>
        <w:spacing w:before="132" w:after="0" w:line="228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Perform deletion only if possible; leave the dictionary unchanged.</w:t>
      </w:r>
    </w:p>
    <w:p w:rsidR="00297E1D" w:rsidRDefault="004D139F">
      <w:pPr>
        <w:autoSpaceDE w:val="0"/>
        <w:autoSpaceDN w:val="0"/>
        <w:spacing w:before="2" w:after="0" w:line="358" w:lineRule="exact"/>
        <w:ind w:left="1440" w:right="129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Refer to the visible test cases for better understanding and strictly match with the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input/outputs.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982" w:after="0" w:line="17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lastRenderedPageBreak/>
        <w:t>Test case 1</w:t>
      </w:r>
      <w:r>
        <w:rPr>
          <w:noProof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850900</wp:posOffset>
            </wp:positionV>
            <wp:extent cx="6121400" cy="8350250"/>
            <wp:effectExtent l="0" t="0" r="0" b="0"/>
            <wp:wrapNone/>
            <wp:docPr id="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35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310" w:after="0" w:line="22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Ori gin al ·Di cti on ary :· {1: ·' Ami t' ,·2 :·' R iya ',· 3: ·'K</w:t>
      </w:r>
    </w:p>
    <w:p w:rsidR="00297E1D" w:rsidRDefault="004D139F">
      <w:pPr>
        <w:autoSpaceDE w:val="0"/>
        <w:autoSpaceDN w:val="0"/>
        <w:spacing w:before="114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ira n' ,·4 :· 'Ne ha ',· 5:· 'Ar ju n', ·6: ·' Poo ja ',· 7: </w:t>
      </w:r>
      <w:r>
        <w:rPr>
          <w:rFonts w:ascii="Consolas" w:eastAsia="Consolas" w:hAnsi="Consolas"/>
          <w:color w:val="000000"/>
          <w:spacing w:val="-10"/>
          <w:sz w:val="24"/>
        </w:rPr>
        <w:t>·'R ah</w:t>
      </w:r>
    </w:p>
    <w:p w:rsidR="00297E1D" w:rsidRDefault="004D139F">
      <w:pPr>
        <w:autoSpaceDE w:val="0"/>
        <w:autoSpaceDN w:val="0"/>
        <w:spacing w:before="110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ul' ,·8 : ·'S neh a' ,·9 :·' Vi kra m' ,·1 0: ·'A njali'}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32" w:after="0" w:line="154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11</w:t>
      </w:r>
    </w:p>
    <w:p w:rsidR="00297E1D" w:rsidRDefault="004D139F">
      <w:pPr>
        <w:autoSpaceDE w:val="0"/>
        <w:autoSpaceDN w:val="0"/>
        <w:spacing w:before="328" w:after="0" w:line="16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Suresh</w:t>
      </w:r>
    </w:p>
    <w:p w:rsidR="00297E1D" w:rsidRDefault="004D139F">
      <w:pPr>
        <w:autoSpaceDE w:val="0"/>
        <w:autoSpaceDN w:val="0"/>
        <w:spacing w:before="234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Aft er· In ser tio n: ·{1 :· 'Am it ',· 2: ·'R iya ' ,·3 :·' Ki ran</w:t>
      </w:r>
    </w:p>
    <w:p w:rsidR="00297E1D" w:rsidRDefault="004D139F">
      <w:pPr>
        <w:autoSpaceDE w:val="0"/>
        <w:autoSpaceDN w:val="0"/>
        <w:spacing w:before="100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',· 4: ·'N eh a', ·5 :·' Arj un' ,· 6:· 'Po oj a', ·7 :·' Ra hul ',</w:t>
      </w:r>
    </w:p>
    <w:p w:rsidR="00297E1D" w:rsidRDefault="004D139F">
      <w:pPr>
        <w:autoSpaceDE w:val="0"/>
        <w:autoSpaceDN w:val="0"/>
        <w:spacing w:before="96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·8: ·'S n eha ',· 9: ·'V ikr am ',· 10 :·' </w:t>
      </w:r>
      <w:r>
        <w:rPr>
          <w:rFonts w:ascii="Consolas" w:eastAsia="Consolas" w:hAnsi="Consolas"/>
          <w:color w:val="000000"/>
          <w:spacing w:val="-10"/>
          <w:sz w:val="24"/>
        </w:rPr>
        <w:t>An jal i',·11:·'Suresh'}</w:t>
      </w:r>
    </w:p>
    <w:p w:rsidR="00297E1D" w:rsidRDefault="004D139F">
      <w:pPr>
        <w:autoSpaceDE w:val="0"/>
        <w:autoSpaceDN w:val="0"/>
        <w:spacing w:before="146" w:after="0" w:line="240" w:lineRule="exact"/>
        <w:ind w:left="1550"/>
      </w:pP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30" w:after="0" w:line="15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326" w:after="0" w:line="16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Karthik</w:t>
      </w:r>
    </w:p>
    <w:p w:rsidR="00297E1D" w:rsidRDefault="004D139F">
      <w:pPr>
        <w:autoSpaceDE w:val="0"/>
        <w:autoSpaceDN w:val="0"/>
        <w:spacing w:before="248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Aft er· Up dat e:· {1 :·' Am it' ,· 2:· 'R iya ',· 3 :·' Kar th ik'</w:t>
      </w:r>
    </w:p>
    <w:p w:rsidR="00297E1D" w:rsidRDefault="004D139F">
      <w:pPr>
        <w:autoSpaceDE w:val="0"/>
        <w:autoSpaceDN w:val="0"/>
        <w:spacing w:before="116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,·4 :· 'Ne ha ',· 5: ·'A rju n', ·6 :·' Poo ja ',· 7: ·'R ah ul' ,·</w:t>
      </w:r>
    </w:p>
    <w:p w:rsidR="00297E1D" w:rsidRDefault="004D139F">
      <w:pPr>
        <w:autoSpaceDE w:val="0"/>
        <w:autoSpaceDN w:val="0"/>
        <w:spacing w:before="110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8:· 'Sn e ha' ,·9 :· 'Vi kra m' ,·1 0: ·'A nj ali ',·11:·'Suresh'}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16" w:after="0" w:line="156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5</w:t>
      </w:r>
    </w:p>
    <w:p w:rsidR="00297E1D" w:rsidRDefault="004D139F">
      <w:pPr>
        <w:autoSpaceDE w:val="0"/>
        <w:autoSpaceDN w:val="0"/>
        <w:spacing w:before="234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Aft er· De </w:t>
      </w:r>
      <w:r>
        <w:rPr>
          <w:rFonts w:ascii="Consolas" w:eastAsia="Consolas" w:hAnsi="Consolas"/>
          <w:color w:val="000000"/>
          <w:spacing w:val="-10"/>
          <w:sz w:val="24"/>
        </w:rPr>
        <w:t>let ion :· {1: ·' Ami t' ,·2 :· 'Ri ya' , ·3: ·'K ar thi</w:t>
      </w:r>
    </w:p>
    <w:p w:rsidR="00297E1D" w:rsidRDefault="004D139F">
      <w:pPr>
        <w:autoSpaceDE w:val="0"/>
        <w:autoSpaceDN w:val="0"/>
        <w:spacing w:before="114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k', ·4 :·' Ne ha' ,· 6:· 'Po oja ', ·7: ·'R ah ul' ,· 8:· 'S neh a'</w:t>
      </w:r>
    </w:p>
    <w:p w:rsidR="00297E1D" w:rsidRDefault="004D139F">
      <w:pPr>
        <w:autoSpaceDE w:val="0"/>
        <w:autoSpaceDN w:val="0"/>
        <w:spacing w:before="112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,·9 :·' V ikr am' ,· 10: ·'A nj ali ', ·11 :· 'Su resh'}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1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Traversing·Dictionary: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1·:·Amit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2·:·Riya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3·:·Karthik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4·:·Neha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6·:·Po</w:t>
      </w:r>
      <w:r>
        <w:rPr>
          <w:rFonts w:ascii="Consolas" w:eastAsia="Consolas" w:hAnsi="Consolas"/>
          <w:color w:val="000000"/>
          <w:spacing w:val="-10"/>
          <w:sz w:val="24"/>
        </w:rPr>
        <w:t>oja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7·:·Rahul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8·:·Sneha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9·:·Vikram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10·:·Anjali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11·:·Suresh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90" w:after="0" w:line="172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lastRenderedPageBreak/>
        <w:t>Test case 2</w:t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850900</wp:posOffset>
            </wp:positionV>
            <wp:extent cx="6121400" cy="8045450"/>
            <wp:effectExtent l="0" t="0" r="0" b="0"/>
            <wp:wrapNone/>
            <wp:docPr id="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04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310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Ori gin al ·Di cti on ary :· {1: ·' Ami t' ,·2 :·' R iya ',· 3: ·'K</w:t>
      </w:r>
    </w:p>
    <w:p w:rsidR="00297E1D" w:rsidRDefault="004D139F">
      <w:pPr>
        <w:autoSpaceDE w:val="0"/>
        <w:autoSpaceDN w:val="0"/>
        <w:spacing w:before="114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ira n' ,·4 :· 'Ne ha ',· 5:· 'Ar ju n', ·6: ·' Poo ja ',· 7: ·'R ah</w:t>
      </w:r>
    </w:p>
    <w:p w:rsidR="00297E1D" w:rsidRDefault="004D139F">
      <w:pPr>
        <w:autoSpaceDE w:val="0"/>
        <w:autoSpaceDN w:val="0"/>
        <w:spacing w:before="112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ul' ,·8 : ·'S neh a' ,·9 :·' </w:t>
      </w:r>
      <w:r>
        <w:rPr>
          <w:rFonts w:ascii="Consolas" w:eastAsia="Consolas" w:hAnsi="Consolas"/>
          <w:color w:val="000000"/>
          <w:spacing w:val="-10"/>
          <w:sz w:val="24"/>
        </w:rPr>
        <w:t>Vi kra m' ,·1 0: ·'A njali'}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30" w:after="0" w:line="154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12</w:t>
      </w:r>
    </w:p>
    <w:p w:rsidR="00297E1D" w:rsidRDefault="004D139F">
      <w:pPr>
        <w:autoSpaceDE w:val="0"/>
        <w:autoSpaceDN w:val="0"/>
        <w:spacing w:before="342" w:after="0" w:line="156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Meera</w:t>
      </w:r>
    </w:p>
    <w:p w:rsidR="00297E1D" w:rsidRDefault="004D139F">
      <w:pPr>
        <w:autoSpaceDE w:val="0"/>
        <w:autoSpaceDN w:val="0"/>
        <w:spacing w:before="248" w:after="0" w:line="21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Aft er· In ser tio n: ·{1 :· 'Am it ',· 2: ·'R iya ' ,·3 :·' Ki ran</w:t>
      </w:r>
    </w:p>
    <w:p w:rsidR="00297E1D" w:rsidRDefault="004D139F">
      <w:pPr>
        <w:autoSpaceDE w:val="0"/>
        <w:autoSpaceDN w:val="0"/>
        <w:spacing w:before="114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',· 4: ·'N eh a', ·5 :·' Arj un' ,· 6:· 'Po oj a', ·7 :·' Ra hul ',</w:t>
      </w:r>
    </w:p>
    <w:p w:rsidR="00297E1D" w:rsidRDefault="004D139F">
      <w:pPr>
        <w:autoSpaceDE w:val="0"/>
        <w:autoSpaceDN w:val="0"/>
        <w:spacing w:before="112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·8: ·'S n eha ',· 9: ·'V ikr am ',· 10 :·' An jal i',·12:·'Meera'}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32" w:after="0" w:line="154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6</w:t>
      </w:r>
    </w:p>
    <w:p w:rsidR="00297E1D" w:rsidRDefault="004D139F">
      <w:pPr>
        <w:autoSpaceDE w:val="0"/>
        <w:autoSpaceDN w:val="0"/>
        <w:spacing w:before="326" w:after="0" w:line="216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Divya</w:t>
      </w:r>
    </w:p>
    <w:p w:rsidR="00297E1D" w:rsidRDefault="004D139F">
      <w:pPr>
        <w:autoSpaceDE w:val="0"/>
        <w:autoSpaceDN w:val="0"/>
        <w:spacing w:before="186" w:after="0" w:line="22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Aft </w:t>
      </w:r>
      <w:r>
        <w:rPr>
          <w:rFonts w:ascii="Consolas" w:eastAsia="Consolas" w:hAnsi="Consolas"/>
          <w:color w:val="000000"/>
          <w:spacing w:val="-10"/>
          <w:sz w:val="24"/>
        </w:rPr>
        <w:t>er· Up dat e:· {1 :·' Am it' ,· 2:· 'R iya ',· 3 :·' Kir an ',·</w:t>
      </w:r>
    </w:p>
    <w:p w:rsidR="00297E1D" w:rsidRDefault="004D139F">
      <w:pPr>
        <w:autoSpaceDE w:val="0"/>
        <w:autoSpaceDN w:val="0"/>
        <w:spacing w:before="98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4:· 'N eha ', ·5: ·' Arj un' ,·6 :· 'Di vya ', ·7: ·' Rah ul ',· 8:</w:t>
      </w:r>
    </w:p>
    <w:p w:rsidR="00297E1D" w:rsidRDefault="004D139F">
      <w:pPr>
        <w:autoSpaceDE w:val="0"/>
        <w:autoSpaceDN w:val="0"/>
        <w:spacing w:before="96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·'S neh a ',· 9:· 'V ikr am' ,· 10: ·' Anj al i', ·12:·'Meera'}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32" w:after="0" w:line="154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</w:t>
      </w:r>
    </w:p>
    <w:p w:rsidR="00297E1D" w:rsidRDefault="004D139F">
      <w:pPr>
        <w:autoSpaceDE w:val="0"/>
        <w:autoSpaceDN w:val="0"/>
        <w:spacing w:before="234" w:after="0" w:line="22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 xml:space="preserve">Aft er· De let ion :· {2: ·' Riy a' ,·3 :· 'Ki ran ' ,·4 </w:t>
      </w:r>
      <w:r>
        <w:rPr>
          <w:rFonts w:ascii="Consolas" w:eastAsia="Consolas" w:hAnsi="Consolas"/>
          <w:color w:val="000000"/>
          <w:spacing w:val="-10"/>
          <w:sz w:val="24"/>
        </w:rPr>
        <w:t>:·' Ne ha'</w:t>
      </w:r>
    </w:p>
    <w:p w:rsidR="00297E1D" w:rsidRDefault="004D139F">
      <w:pPr>
        <w:autoSpaceDE w:val="0"/>
        <w:autoSpaceDN w:val="0"/>
        <w:spacing w:before="114" w:after="0" w:line="21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,·5 :· 'Ar ju n', ·6 :·' Div ya' ,· 7:· 'Ra hu l', ·8 :·' Sn eha ',</w:t>
      </w:r>
    </w:p>
    <w:p w:rsidR="00297E1D" w:rsidRDefault="004D139F">
      <w:pPr>
        <w:autoSpaceDE w:val="0"/>
        <w:autoSpaceDN w:val="0"/>
        <w:spacing w:before="110" w:after="0" w:line="290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·9: ·'V i kra m', ·1 0:· 'An ja li' ,· 12: ·' Mee ra'}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1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Traversing·Dictionary: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2·:·Riya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3·:·Kiran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4·:·Neha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5·:·Arjun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6·:·Divya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7·:·Rahul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10" w:after="0" w:line="28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8·:·Sneha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9·:·Vikram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08" w:after="0" w:line="28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10·:·Anjali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220" w:after="0" w:line="27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12·:·Meera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99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lastRenderedPageBreak/>
        <w:t>Program code:</w:t>
      </w: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9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student = {</w:t>
      </w:r>
    </w:p>
    <w:p w:rsidR="00297E1D" w:rsidRDefault="004D139F">
      <w:pPr>
        <w:autoSpaceDE w:val="0"/>
        <w:autoSpaceDN w:val="0"/>
        <w:spacing w:before="306" w:after="0" w:line="19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1: "Amit",</w:t>
      </w:r>
    </w:p>
    <w:p w:rsidR="00297E1D" w:rsidRDefault="004D139F">
      <w:pPr>
        <w:autoSpaceDE w:val="0"/>
        <w:autoSpaceDN w:val="0"/>
        <w:spacing w:before="304" w:after="0" w:line="20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2: "Riya",</w:t>
      </w:r>
    </w:p>
    <w:p w:rsidR="00297E1D" w:rsidRDefault="004D139F">
      <w:pPr>
        <w:autoSpaceDE w:val="0"/>
        <w:autoSpaceDN w:val="0"/>
        <w:spacing w:before="296" w:after="0" w:line="19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3: "Kiran",</w:t>
      </w:r>
    </w:p>
    <w:p w:rsidR="00297E1D" w:rsidRDefault="004D139F">
      <w:pPr>
        <w:autoSpaceDE w:val="0"/>
        <w:autoSpaceDN w:val="0"/>
        <w:spacing w:before="304" w:after="0" w:line="192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4: "Neha",</w:t>
      </w:r>
    </w:p>
    <w:p w:rsidR="00297E1D" w:rsidRDefault="004D139F">
      <w:pPr>
        <w:autoSpaceDE w:val="0"/>
        <w:autoSpaceDN w:val="0"/>
        <w:spacing w:before="304" w:after="0" w:line="20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5: "Arjun",</w:t>
      </w:r>
    </w:p>
    <w:p w:rsidR="00297E1D" w:rsidRDefault="004D139F">
      <w:pPr>
        <w:autoSpaceDE w:val="0"/>
        <w:autoSpaceDN w:val="0"/>
        <w:spacing w:before="294" w:after="0" w:line="20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6: "Pooja",</w:t>
      </w:r>
    </w:p>
    <w:p w:rsidR="00297E1D" w:rsidRDefault="004D139F">
      <w:pPr>
        <w:autoSpaceDE w:val="0"/>
        <w:autoSpaceDN w:val="0"/>
        <w:spacing w:before="296" w:after="0" w:line="19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7: "Rahul",</w:t>
      </w:r>
    </w:p>
    <w:p w:rsidR="00297E1D" w:rsidRDefault="004D139F">
      <w:pPr>
        <w:autoSpaceDE w:val="0"/>
        <w:autoSpaceDN w:val="0"/>
        <w:spacing w:before="302" w:after="0" w:line="194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8: "Sneha",</w:t>
      </w:r>
    </w:p>
    <w:p w:rsidR="00297E1D" w:rsidRDefault="004D139F">
      <w:pPr>
        <w:autoSpaceDE w:val="0"/>
        <w:autoSpaceDN w:val="0"/>
        <w:spacing w:before="304" w:after="0" w:line="19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9: "Vikram",</w:t>
      </w:r>
    </w:p>
    <w:p w:rsidR="00297E1D" w:rsidRDefault="004D139F">
      <w:pPr>
        <w:autoSpaceDE w:val="0"/>
        <w:autoSpaceDN w:val="0"/>
        <w:spacing w:before="304" w:after="0" w:line="200" w:lineRule="exact"/>
        <w:ind w:left="1640"/>
      </w:pPr>
      <w:r>
        <w:rPr>
          <w:rFonts w:ascii="Aptos" w:eastAsia="Aptos" w:hAnsi="Aptos"/>
          <w:color w:val="000000"/>
          <w:spacing w:val="-10"/>
          <w:sz w:val="24"/>
        </w:rPr>
        <w:t>10: "Anjali"</w:t>
      </w:r>
    </w:p>
    <w:p w:rsidR="00297E1D" w:rsidRDefault="004D139F">
      <w:pPr>
        <w:autoSpaceDE w:val="0"/>
        <w:autoSpaceDN w:val="0"/>
        <w:spacing w:before="35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:rsidR="00297E1D" w:rsidRDefault="004D139F">
      <w:pPr>
        <w:autoSpaceDE w:val="0"/>
        <w:autoSpaceDN w:val="0"/>
        <w:spacing w:before="292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print("Original Dictionary:", student)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key=int(input())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value=input()</w:t>
      </w:r>
    </w:p>
    <w:p w:rsidR="00297E1D" w:rsidRDefault="004D139F">
      <w:pPr>
        <w:autoSpaceDE w:val="0"/>
        <w:autoSpaceDN w:val="0"/>
        <w:spacing w:before="296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student[key]=value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print("After Insertion:",student)</w:t>
      </w:r>
    </w:p>
    <w:p w:rsidR="00297E1D" w:rsidRDefault="004D139F">
      <w:pPr>
        <w:autoSpaceDE w:val="0"/>
        <w:autoSpaceDN w:val="0"/>
        <w:spacing w:before="296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key=int(input())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newvalue=input()</w:t>
      </w:r>
    </w:p>
    <w:p w:rsidR="00297E1D" w:rsidRDefault="004D139F">
      <w:pPr>
        <w:autoSpaceDE w:val="0"/>
        <w:autoSpaceDN w:val="0"/>
        <w:spacing w:before="296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student[key]=newvalue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print("After Update:",student)</w:t>
      </w:r>
    </w:p>
    <w:p w:rsidR="00297E1D" w:rsidRDefault="004D139F">
      <w:pPr>
        <w:autoSpaceDE w:val="0"/>
        <w:autoSpaceDN w:val="0"/>
        <w:spacing w:before="296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key=int(input())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student.pop(key,None)</w:t>
      </w:r>
    </w:p>
    <w:p w:rsidR="00297E1D" w:rsidRDefault="004D139F">
      <w:pPr>
        <w:autoSpaceDE w:val="0"/>
        <w:autoSpaceDN w:val="0"/>
        <w:spacing w:before="296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print("After Deletion:", student)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92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lastRenderedPageBreak/>
        <w:t>print("Traversing Dictionary:")</w:t>
      </w: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9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for key, value in student.items():</w:t>
      </w:r>
    </w:p>
    <w:p w:rsidR="00297E1D" w:rsidRDefault="004D139F">
      <w:pPr>
        <w:autoSpaceDE w:val="0"/>
        <w:autoSpaceDN w:val="0"/>
        <w:spacing w:before="294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print(f"{key} : {value}")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895850" cy="5943600"/>
            <wp:effectExtent l="0" t="0" r="0" b="0"/>
            <wp:wrapNone/>
            <wp:docPr id="64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895850" cy="5943600"/>
            <wp:effectExtent l="0" t="0" r="0" b="0"/>
            <wp:wrapNone/>
            <wp:docPr id="6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78" w:after="0" w:line="224" w:lineRule="exact"/>
        <w:ind w:left="1440"/>
      </w:pPr>
      <w:r>
        <w:rPr>
          <w:rFonts w:ascii="IBM Plex Sans" w:eastAsia="IBM Plex Sans" w:hAnsi="IBM Plex Sans"/>
          <w:color w:val="C7C9D1"/>
          <w:spacing w:val="-10"/>
          <w:sz w:val="24"/>
        </w:rPr>
        <w:lastRenderedPageBreak/>
        <w:t>2.2.1. Linear search Technique</w:t>
      </w:r>
      <w:r>
        <w:rPr>
          <w:noProof/>
          <w:lang w:val="en-IN" w:eastAsia="en-IN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6261100</wp:posOffset>
            </wp:positionV>
            <wp:extent cx="6121400" cy="2736850"/>
            <wp:effectExtent l="0" t="0" r="0" b="0"/>
            <wp:wrapNone/>
            <wp:docPr id="64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850900</wp:posOffset>
            </wp:positionV>
            <wp:extent cx="6140450" cy="4908550"/>
            <wp:effectExtent l="0" t="0" r="0" b="0"/>
            <wp:wrapNone/>
            <wp:docPr id="64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48" w:after="0" w:line="172" w:lineRule="exact"/>
        <w:ind w:left="1440"/>
      </w:pPr>
      <w:r>
        <w:rPr>
          <w:rFonts w:ascii="IBM Plex Sans" w:eastAsia="IBM Plex Sans" w:hAnsi="IBM Plex Sans"/>
          <w:color w:val="13261E"/>
          <w:spacing w:val="-10"/>
          <w:sz w:val="24"/>
        </w:rPr>
        <w:t>04:06</w:t>
      </w:r>
    </w:p>
    <w:p w:rsidR="00297E1D" w:rsidRDefault="004D139F">
      <w:pPr>
        <w:autoSpaceDE w:val="0"/>
        <w:autoSpaceDN w:val="0"/>
        <w:spacing w:before="140" w:after="0" w:line="374" w:lineRule="exact"/>
        <w:ind w:left="1440" w:right="2016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Write a program to check whether the given element is present or not in the array of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elements using linear </w:t>
      </w:r>
      <w:r>
        <w:rPr>
          <w:rFonts w:ascii="IBM Plex Sans" w:eastAsia="IBM Plex Sans" w:hAnsi="IBM Plex Sans"/>
          <w:color w:val="3A4E69"/>
          <w:spacing w:val="-10"/>
          <w:sz w:val="24"/>
        </w:rPr>
        <w:t>search.</w:t>
      </w:r>
    </w:p>
    <w:p w:rsidR="00297E1D" w:rsidRDefault="004D139F">
      <w:pPr>
        <w:autoSpaceDE w:val="0"/>
        <w:autoSpaceDN w:val="0"/>
        <w:spacing w:before="222" w:after="0" w:line="360" w:lineRule="exact"/>
        <w:ind w:left="1440" w:right="2448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Input format: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The first line of input contains the array of integers which are separated by space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The last line of input contains the key element to be searched</w:t>
      </w:r>
    </w:p>
    <w:p w:rsidR="00297E1D" w:rsidRDefault="004D139F">
      <w:pPr>
        <w:autoSpaceDE w:val="0"/>
        <w:autoSpaceDN w:val="0"/>
        <w:spacing w:before="360" w:after="0" w:line="360" w:lineRule="exact"/>
        <w:ind w:left="1440" w:right="1872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Output format: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If the element is found, print the index. If the element found multip</w:t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le times, print the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 xml:space="preserve">starting index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If the element is not found, print Not found.</w:t>
      </w:r>
    </w:p>
    <w:p w:rsidR="00297E1D" w:rsidRDefault="004D139F">
      <w:pPr>
        <w:autoSpaceDE w:val="0"/>
        <w:autoSpaceDN w:val="0"/>
        <w:spacing w:before="360" w:after="0" w:line="360" w:lineRule="exact"/>
        <w:ind w:left="1440" w:right="8784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Sample Test Case: </w:t>
      </w:r>
      <w:r>
        <w:br/>
      </w:r>
      <w:r>
        <w:rPr>
          <w:rFonts w:ascii="IBM Plex Sans" w:eastAsia="IBM Plex Sans" w:hAnsi="IBM Plex Sans"/>
          <w:color w:val="3A4E69"/>
          <w:spacing w:val="-10"/>
          <w:sz w:val="24"/>
        </w:rPr>
        <w:t>Input:</w:t>
      </w:r>
    </w:p>
    <w:p w:rsidR="00297E1D" w:rsidRDefault="004D139F">
      <w:pPr>
        <w:autoSpaceDE w:val="0"/>
        <w:autoSpaceDN w:val="0"/>
        <w:spacing w:before="142" w:after="0" w:line="174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1 2 3 4 3 5 6</w:t>
      </w:r>
    </w:p>
    <w:p w:rsidR="00297E1D" w:rsidRDefault="004D139F">
      <w:pPr>
        <w:autoSpaceDE w:val="0"/>
        <w:autoSpaceDN w:val="0"/>
        <w:spacing w:before="186" w:after="0" w:line="174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186" w:after="0" w:line="218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Output:</w:t>
      </w:r>
    </w:p>
    <w:p w:rsidR="00297E1D" w:rsidRDefault="004D139F">
      <w:pPr>
        <w:autoSpaceDE w:val="0"/>
        <w:autoSpaceDN w:val="0"/>
        <w:spacing w:before="142" w:after="0" w:line="17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1430" w:after="0" w:line="172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Test case 1</w:t>
      </w:r>
    </w:p>
    <w:p w:rsidR="00297E1D" w:rsidRDefault="004D139F">
      <w:pPr>
        <w:autoSpaceDE w:val="0"/>
        <w:autoSpaceDN w:val="0"/>
        <w:spacing w:before="358" w:after="0" w:line="15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1 2 3 4 3 5 6</w:t>
      </w:r>
    </w:p>
    <w:p w:rsidR="00297E1D" w:rsidRDefault="004D139F">
      <w:pPr>
        <w:autoSpaceDE w:val="0"/>
        <w:autoSpaceDN w:val="0"/>
        <w:spacing w:before="336" w:after="0" w:line="15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3</w:t>
      </w:r>
    </w:p>
    <w:p w:rsidR="00297E1D" w:rsidRDefault="004D139F">
      <w:pPr>
        <w:autoSpaceDE w:val="0"/>
        <w:autoSpaceDN w:val="0"/>
        <w:spacing w:before="338" w:after="0" w:line="156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2</w:t>
      </w:r>
    </w:p>
    <w:p w:rsidR="00297E1D" w:rsidRDefault="004D139F">
      <w:pPr>
        <w:autoSpaceDE w:val="0"/>
        <w:autoSpaceDN w:val="0"/>
        <w:spacing w:before="438" w:after="0" w:line="172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Test case 2</w:t>
      </w:r>
    </w:p>
    <w:p w:rsidR="00297E1D" w:rsidRDefault="004D139F">
      <w:pPr>
        <w:autoSpaceDE w:val="0"/>
        <w:autoSpaceDN w:val="0"/>
        <w:spacing w:before="354" w:after="0" w:line="156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1 2 3 4 5 6 7 8 9 19</w:t>
      </w:r>
    </w:p>
    <w:p w:rsidR="00297E1D" w:rsidRDefault="004D139F">
      <w:pPr>
        <w:autoSpaceDE w:val="0"/>
        <w:autoSpaceDN w:val="0"/>
        <w:spacing w:before="338" w:after="0" w:line="15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20</w:t>
      </w:r>
    </w:p>
    <w:p w:rsidR="00297E1D" w:rsidRDefault="004D139F">
      <w:pPr>
        <w:autoSpaceDE w:val="0"/>
        <w:autoSpaceDN w:val="0"/>
        <w:spacing w:before="326" w:after="0" w:line="168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Not·found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92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lastRenderedPageBreak/>
        <w:t xml:space="preserve">arr = </w:t>
      </w:r>
      <w:r>
        <w:rPr>
          <w:rFonts w:ascii="Aptos" w:eastAsia="Aptos" w:hAnsi="Aptos"/>
          <w:color w:val="000000"/>
          <w:spacing w:val="-10"/>
          <w:sz w:val="24"/>
        </w:rPr>
        <w:t>list(map(int,input().split()))</w:t>
      </w:r>
      <w:r>
        <w:rPr>
          <w:noProof/>
          <w:lang w:val="en-IN" w:eastAsia="en-IN"/>
        </w:rPr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key = int(input())</w:t>
      </w:r>
    </w:p>
    <w:p w:rsidR="00297E1D" w:rsidRDefault="004D139F">
      <w:pPr>
        <w:autoSpaceDE w:val="0"/>
        <w:autoSpaceDN w:val="0"/>
        <w:spacing w:before="29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found = False</w:t>
      </w:r>
    </w:p>
    <w:p w:rsidR="00297E1D" w:rsidRDefault="004D139F">
      <w:pPr>
        <w:autoSpaceDE w:val="0"/>
        <w:autoSpaceDN w:val="0"/>
        <w:spacing w:before="848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for i in range(len(arr)):</w:t>
      </w:r>
    </w:p>
    <w:p w:rsidR="00297E1D" w:rsidRDefault="004D139F">
      <w:pPr>
        <w:autoSpaceDE w:val="0"/>
        <w:autoSpaceDN w:val="0"/>
        <w:spacing w:before="292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 arr[i] == key:</w:t>
      </w:r>
    </w:p>
    <w:p w:rsidR="00297E1D" w:rsidRDefault="004D139F">
      <w:pPr>
        <w:autoSpaceDE w:val="0"/>
        <w:autoSpaceDN w:val="0"/>
        <w:spacing w:before="29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print(i)</w:t>
      </w:r>
    </w:p>
    <w:p w:rsidR="00297E1D" w:rsidRDefault="004D139F">
      <w:pPr>
        <w:autoSpaceDE w:val="0"/>
        <w:autoSpaceDN w:val="0"/>
        <w:spacing w:before="29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found = True</w:t>
      </w:r>
    </w:p>
    <w:p w:rsidR="00297E1D" w:rsidRDefault="004D139F">
      <w:pPr>
        <w:autoSpaceDE w:val="0"/>
        <w:autoSpaceDN w:val="0"/>
        <w:spacing w:before="33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break</w:t>
      </w:r>
    </w:p>
    <w:p w:rsidR="00297E1D" w:rsidRDefault="004D139F">
      <w:pPr>
        <w:autoSpaceDE w:val="0"/>
        <w:autoSpaceDN w:val="0"/>
        <w:spacing w:before="866" w:after="0" w:line="16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ifnot found:</w:t>
      </w:r>
    </w:p>
    <w:p w:rsidR="00297E1D" w:rsidRDefault="004D139F">
      <w:pPr>
        <w:autoSpaceDE w:val="0"/>
        <w:autoSpaceDN w:val="0"/>
        <w:spacing w:before="334" w:after="0" w:line="200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print("Not found")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702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718050" cy="5943600"/>
            <wp:effectExtent l="0" t="0" r="0" b="0"/>
            <wp:wrapNone/>
            <wp:docPr id="65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pPr>
        <w:autoSpaceDE w:val="0"/>
        <w:autoSpaceDN w:val="0"/>
        <w:spacing w:before="1478" w:after="0" w:line="224" w:lineRule="exact"/>
        <w:ind w:left="1440"/>
      </w:pPr>
      <w:r>
        <w:rPr>
          <w:rFonts w:ascii="IBM Plex Sans" w:eastAsia="IBM Plex Sans" w:hAnsi="IBM Plex Sans"/>
          <w:color w:val="C7C9D1"/>
          <w:spacing w:val="-10"/>
          <w:sz w:val="24"/>
        </w:rPr>
        <w:lastRenderedPageBreak/>
        <w:t>2.2.2. Captain of the Team</w:t>
      </w:r>
      <w:r>
        <w:rPr>
          <w:noProof/>
          <w:lang w:val="en-IN" w:eastAsia="en-IN"/>
        </w:rPr>
        <w:drawing>
          <wp:anchor distT="0" distB="0" distL="0" distR="0" simplePos="0" relativeHeight="251704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4159250</wp:posOffset>
            </wp:positionV>
            <wp:extent cx="6121400" cy="1079500"/>
            <wp:effectExtent l="0" t="0" r="0" b="0"/>
            <wp:wrapNone/>
            <wp:docPr id="65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6368" behindDoc="1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850900</wp:posOffset>
            </wp:positionV>
            <wp:extent cx="6140450" cy="2806700"/>
            <wp:effectExtent l="0" t="0" r="0" b="0"/>
            <wp:wrapNone/>
            <wp:docPr id="65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E1D" w:rsidRDefault="004D139F">
      <w:pPr>
        <w:autoSpaceDE w:val="0"/>
        <w:autoSpaceDN w:val="0"/>
        <w:spacing w:before="248" w:after="0" w:line="172" w:lineRule="exact"/>
        <w:ind w:left="1440"/>
      </w:pPr>
      <w:r>
        <w:rPr>
          <w:rFonts w:ascii="IBM Plex Sans" w:eastAsia="IBM Plex Sans" w:hAnsi="IBM Plex Sans"/>
          <w:color w:val="13261E"/>
          <w:spacing w:val="-10"/>
          <w:sz w:val="24"/>
        </w:rPr>
        <w:t>01:32</w:t>
      </w:r>
    </w:p>
    <w:p w:rsidR="00297E1D" w:rsidRDefault="004D139F">
      <w:pPr>
        <w:autoSpaceDE w:val="0"/>
        <w:autoSpaceDN w:val="0"/>
        <w:spacing w:before="280" w:after="0" w:line="234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 xml:space="preserve">You are provided with </w:t>
      </w:r>
      <w:r>
        <w:rPr>
          <w:rFonts w:ascii="IBM Plex Sans" w:eastAsia="IBM Plex Sans" w:hAnsi="IBM Plex Sans"/>
          <w:color w:val="3A4E69"/>
          <w:spacing w:val="-10"/>
          <w:sz w:val="24"/>
        </w:rPr>
        <w:t>the heights of 11 cricket players (in centimeters). Your task is to</w:t>
      </w:r>
    </w:p>
    <w:p w:rsidR="00297E1D" w:rsidRDefault="004D139F">
      <w:pPr>
        <w:autoSpaceDE w:val="0"/>
        <w:autoSpaceDN w:val="0"/>
        <w:spacing w:before="146" w:after="0" w:line="226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identify the tallest player, who will be selected as the captain of the team.</w:t>
      </w:r>
    </w:p>
    <w:p w:rsidR="00297E1D" w:rsidRDefault="004D139F">
      <w:pPr>
        <w:autoSpaceDE w:val="0"/>
        <w:autoSpaceDN w:val="0"/>
        <w:spacing w:before="370" w:after="0" w:line="214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Input Format:</w:t>
      </w:r>
    </w:p>
    <w:p w:rsidR="00297E1D" w:rsidRDefault="004D139F">
      <w:pPr>
        <w:autoSpaceDE w:val="0"/>
        <w:autoSpaceDN w:val="0"/>
        <w:spacing w:before="136" w:after="0" w:line="228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The first line of input will contain 11 integers, each representing the height of a player</w:t>
      </w:r>
    </w:p>
    <w:p w:rsidR="00297E1D" w:rsidRDefault="004D139F">
      <w:pPr>
        <w:autoSpaceDE w:val="0"/>
        <w:autoSpaceDN w:val="0"/>
        <w:spacing w:before="126" w:after="0" w:line="23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(in c</w:t>
      </w:r>
      <w:r>
        <w:rPr>
          <w:rFonts w:ascii="IBM Plex Sans" w:eastAsia="IBM Plex Sans" w:hAnsi="IBM Plex Sans"/>
          <w:color w:val="3A4E69"/>
          <w:spacing w:val="-10"/>
          <w:sz w:val="24"/>
        </w:rPr>
        <w:t>entimeters), each separated by a space.</w:t>
      </w:r>
    </w:p>
    <w:p w:rsidR="00297E1D" w:rsidRDefault="004D139F">
      <w:pPr>
        <w:autoSpaceDE w:val="0"/>
        <w:autoSpaceDN w:val="0"/>
        <w:spacing w:before="502" w:after="0" w:line="218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Output Format</w:t>
      </w:r>
    </w:p>
    <w:p w:rsidR="00297E1D" w:rsidRDefault="004D139F">
      <w:pPr>
        <w:autoSpaceDE w:val="0"/>
        <w:autoSpaceDN w:val="0"/>
        <w:spacing w:before="130" w:after="0" w:line="234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The output should be the height (in centimeters) of the tallest player.</w:t>
      </w:r>
    </w:p>
    <w:p w:rsidR="00297E1D" w:rsidRDefault="004D139F">
      <w:pPr>
        <w:autoSpaceDE w:val="0"/>
        <w:autoSpaceDN w:val="0"/>
        <w:spacing w:before="1308" w:after="0" w:line="170" w:lineRule="exact"/>
        <w:ind w:left="1440"/>
      </w:pPr>
      <w:r>
        <w:rPr>
          <w:rFonts w:ascii="IBM Plex Sans" w:eastAsia="IBM Plex Sans" w:hAnsi="IBM Plex Sans"/>
          <w:color w:val="3A4E69"/>
          <w:spacing w:val="-10"/>
          <w:sz w:val="24"/>
        </w:rPr>
        <w:t>Test case 1</w:t>
      </w:r>
    </w:p>
    <w:p w:rsidR="00297E1D" w:rsidRDefault="004D139F">
      <w:pPr>
        <w:autoSpaceDE w:val="0"/>
        <w:autoSpaceDN w:val="0"/>
        <w:spacing w:before="356" w:after="0" w:line="158" w:lineRule="exact"/>
        <w:ind w:left="1550"/>
      </w:pPr>
      <w:r>
        <w:rPr>
          <w:rFonts w:ascii="Consolas" w:eastAsia="Consolas" w:hAnsi="Consolas"/>
          <w:color w:val="212D30"/>
          <w:spacing w:val="-10"/>
          <w:sz w:val="24"/>
        </w:rPr>
        <w:t>171 169 185 156 174 191 186 190 187 172 160</w:t>
      </w:r>
    </w:p>
    <w:p w:rsidR="00297E1D" w:rsidRDefault="004D139F">
      <w:pPr>
        <w:autoSpaceDE w:val="0"/>
        <w:autoSpaceDN w:val="0"/>
        <w:spacing w:before="338" w:after="0" w:line="274" w:lineRule="exact"/>
        <w:ind w:left="1550"/>
      </w:pPr>
      <w:r>
        <w:rPr>
          <w:rFonts w:ascii="Consolas" w:eastAsia="Consolas" w:hAnsi="Consolas"/>
          <w:color w:val="000000"/>
          <w:spacing w:val="-10"/>
          <w:sz w:val="24"/>
        </w:rPr>
        <w:t>191</w:t>
      </w:r>
      <w:r>
        <w:rPr>
          <w:rFonts w:ascii="Helv" w:eastAsia="Helv" w:hAnsi="Helv"/>
          <w:color w:val="000000"/>
          <w:spacing w:val="-10"/>
          <w:sz w:val="24"/>
        </w:rPr>
        <w:t>⏎</w:t>
      </w:r>
    </w:p>
    <w:p w:rsidR="00297E1D" w:rsidRDefault="004D139F">
      <w:pPr>
        <w:autoSpaceDE w:val="0"/>
        <w:autoSpaceDN w:val="0"/>
        <w:spacing w:before="1200" w:after="0" w:line="202" w:lineRule="exact"/>
        <w:ind w:left="1440"/>
      </w:pPr>
      <w:r>
        <w:rPr>
          <w:rFonts w:ascii="Aptos" w:eastAsia="Aptos" w:hAnsi="Aptos"/>
          <w:b/>
          <w:color w:val="FF0000"/>
          <w:spacing w:val="-10"/>
          <w:sz w:val="24"/>
        </w:rPr>
        <w:t>Program code :</w:t>
      </w:r>
    </w:p>
    <w:p w:rsidR="00297E1D" w:rsidRDefault="004D139F">
      <w:pPr>
        <w:autoSpaceDE w:val="0"/>
        <w:autoSpaceDN w:val="0"/>
        <w:spacing w:before="292" w:after="0" w:line="204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heights = list(map(int,input().split()))</w:t>
      </w:r>
    </w:p>
    <w:p w:rsidR="00297E1D" w:rsidRDefault="004D139F">
      <w:pPr>
        <w:autoSpaceDE w:val="0"/>
        <w:autoSpaceDN w:val="0"/>
        <w:spacing w:before="292" w:after="0" w:line="202" w:lineRule="exact"/>
        <w:ind w:left="1440"/>
      </w:pPr>
      <w:r>
        <w:rPr>
          <w:rFonts w:ascii="Aptos" w:eastAsia="Aptos" w:hAnsi="Aptos"/>
          <w:color w:val="000000"/>
          <w:spacing w:val="-10"/>
          <w:sz w:val="24"/>
        </w:rPr>
        <w:t>print(max(heights))</w:t>
      </w:r>
    </w:p>
    <w:p w:rsidR="00297E1D" w:rsidRDefault="00297E1D">
      <w:pPr>
        <w:sectPr w:rsidR="00297E1D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297E1D" w:rsidRDefault="004D139F">
      <w:r>
        <w:rPr>
          <w:noProof/>
          <w:lang w:val="en-IN" w:eastAsia="en-IN"/>
        </w:rPr>
        <w:lastRenderedPageBreak/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5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927600" cy="5943600"/>
            <wp:effectExtent l="0" t="0" r="0" b="0"/>
            <wp:wrapNone/>
            <wp:docPr id="65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7E1D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IBM Plex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7E1D"/>
    <w:rsid w:val="00326F90"/>
    <w:rsid w:val="004D13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6CBE3"/>
  <w14:defaultImageDpi w14:val="300"/>
  <w15:docId w15:val="{F2B8842B-B818-4BFA-AFD5-CF7EB225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E3F349-E11C-4008-B28B-D4558EB1F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2026-05-04T17:07:00Z</dcterms:modified>
  <cp:category/>
</cp:coreProperties>
</file>