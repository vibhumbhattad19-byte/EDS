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884" w:rsidRDefault="006D2884" w:rsidP="006D2884">
      <w:pPr>
        <w:jc w:val="both"/>
        <w:rPr>
          <w:rFonts w:ascii="Canva Sans" w:eastAsia="Canva Sans" w:hAnsi="Canva Sans"/>
          <w:color w:val="000000"/>
          <w:spacing w:val="-10"/>
          <w:sz w:val="39"/>
        </w:rPr>
      </w:pPr>
      <w:bookmarkStart w:id="0" w:name="_GoBack"/>
      <w:bookmarkEnd w:id="0"/>
    </w:p>
    <w:p w:rsidR="006D2884" w:rsidRDefault="006D2884" w:rsidP="006D2884">
      <w:pPr>
        <w:jc w:val="center"/>
        <w:rPr>
          <w:rFonts w:ascii="Canva Sans" w:eastAsia="Canva Sans" w:hAnsi="Canva Sans"/>
          <w:color w:val="000000"/>
          <w:spacing w:val="-10"/>
          <w:sz w:val="40"/>
          <w:szCs w:val="40"/>
        </w:rPr>
      </w:pPr>
      <w:r>
        <w:rPr>
          <w:rFonts w:ascii="Canva Sans" w:eastAsia="Canva Sans" w:hAnsi="Canva Sans"/>
          <w:color w:val="000000"/>
          <w:spacing w:val="-10"/>
          <w:sz w:val="40"/>
          <w:szCs w:val="40"/>
        </w:rPr>
        <w:t xml:space="preserve">NAME: </w:t>
      </w:r>
      <w:proofErr w:type="spellStart"/>
      <w:r>
        <w:rPr>
          <w:rFonts w:ascii="Canva Sans" w:eastAsia="Canva Sans" w:hAnsi="Canva Sans"/>
          <w:color w:val="000000"/>
          <w:spacing w:val="-10"/>
          <w:sz w:val="40"/>
          <w:szCs w:val="40"/>
        </w:rPr>
        <w:t>Vibhum</w:t>
      </w:r>
      <w:proofErr w:type="spellEnd"/>
      <w:r>
        <w:rPr>
          <w:rFonts w:ascii="Canva Sans" w:eastAsia="Canva Sans" w:hAnsi="Canva Sans"/>
          <w:color w:val="000000"/>
          <w:spacing w:val="-10"/>
          <w:sz w:val="40"/>
          <w:szCs w:val="40"/>
        </w:rPr>
        <w:t xml:space="preserve"> </w:t>
      </w:r>
      <w:proofErr w:type="spellStart"/>
      <w:r>
        <w:rPr>
          <w:rFonts w:ascii="Canva Sans" w:eastAsia="Canva Sans" w:hAnsi="Canva Sans"/>
          <w:color w:val="000000"/>
          <w:spacing w:val="-10"/>
          <w:sz w:val="40"/>
          <w:szCs w:val="40"/>
        </w:rPr>
        <w:t>Bhattad</w:t>
      </w:r>
      <w:proofErr w:type="spellEnd"/>
    </w:p>
    <w:p w:rsidR="006D2884" w:rsidRDefault="006D2884">
      <w:pPr>
        <w:rPr>
          <w:rFonts w:ascii="Canva Sans" w:eastAsia="Canva Sans" w:hAnsi="Canva Sans"/>
          <w:color w:val="000000"/>
          <w:spacing w:val="-10"/>
          <w:sz w:val="40"/>
          <w:szCs w:val="40"/>
        </w:rPr>
      </w:pPr>
    </w:p>
    <w:p w:rsidR="006D2884" w:rsidRDefault="006D2884" w:rsidP="006D2884">
      <w:pPr>
        <w:jc w:val="center"/>
        <w:rPr>
          <w:rFonts w:ascii="Canva Sans" w:eastAsia="Canva Sans" w:hAnsi="Canva Sans"/>
          <w:color w:val="000000"/>
          <w:spacing w:val="-10"/>
          <w:sz w:val="39"/>
        </w:rPr>
      </w:pPr>
      <w:r>
        <w:rPr>
          <w:rFonts w:ascii="Canva Sans" w:eastAsia="Canva Sans" w:hAnsi="Canva Sans"/>
          <w:color w:val="000000"/>
          <w:spacing w:val="-10"/>
          <w:sz w:val="39"/>
        </w:rPr>
        <w:t>PRN</w:t>
      </w:r>
      <w:proofErr w:type="gramStart"/>
      <w:r>
        <w:rPr>
          <w:rFonts w:ascii="Canva Sans" w:eastAsia="Canva Sans" w:hAnsi="Canva Sans"/>
          <w:color w:val="000000"/>
          <w:spacing w:val="-10"/>
          <w:sz w:val="39"/>
        </w:rPr>
        <w:t>:202501050037</w:t>
      </w:r>
      <w:proofErr w:type="gramEnd"/>
      <w:r>
        <w:rPr>
          <w:rFonts w:ascii="Canva Sans" w:eastAsia="Canva Sans" w:hAnsi="Canva Sans"/>
          <w:color w:val="000000"/>
          <w:spacing w:val="-10"/>
          <w:sz w:val="39"/>
        </w:rPr>
        <w:br w:type="page"/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 w:rsidP="006D2884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928576" behindDoc="1" locked="0" layoutInCell="1" allowOverlap="1" wp14:anchorId="21B449C8" wp14:editId="1C7F324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9600" behindDoc="1" locked="0" layoutInCell="1" allowOverlap="1" wp14:anchorId="56B7D515" wp14:editId="65766EED">
            <wp:simplePos x="0" y="0"/>
            <wp:positionH relativeFrom="page">
              <wp:posOffset>863600</wp:posOffset>
            </wp:positionH>
            <wp:positionV relativeFrom="page">
              <wp:posOffset>889000</wp:posOffset>
            </wp:positionV>
            <wp:extent cx="2216150" cy="26670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0624" behindDoc="1" locked="0" layoutInCell="1" allowOverlap="1" wp14:anchorId="0B8A744F" wp14:editId="599CB7FD">
            <wp:simplePos x="0" y="0"/>
            <wp:positionH relativeFrom="page">
              <wp:posOffset>831850</wp:posOffset>
            </wp:positionH>
            <wp:positionV relativeFrom="page">
              <wp:posOffset>8686800</wp:posOffset>
            </wp:positionV>
            <wp:extent cx="6127750" cy="36830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1648" behindDoc="1" locked="0" layoutInCell="1" allowOverlap="1" wp14:anchorId="6C4B5513" wp14:editId="210BB6E3">
            <wp:simplePos x="0" y="0"/>
            <wp:positionH relativeFrom="page">
              <wp:posOffset>831850</wp:posOffset>
            </wp:positionH>
            <wp:positionV relativeFrom="page">
              <wp:posOffset>1162050</wp:posOffset>
            </wp:positionV>
            <wp:extent cx="6127750" cy="734060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2672" behindDoc="1" locked="0" layoutInCell="1" allowOverlap="1" wp14:anchorId="5973D50A" wp14:editId="4BC0D1C6">
            <wp:simplePos x="0" y="0"/>
            <wp:positionH relativeFrom="page">
              <wp:posOffset>914400</wp:posOffset>
            </wp:positionH>
            <wp:positionV relativeFrom="page">
              <wp:posOffset>1225550</wp:posOffset>
            </wp:positionV>
            <wp:extent cx="5949950" cy="368935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926528" behindDoc="1" locked="0" layoutInCell="1" allowOverlap="1" wp14:anchorId="0B742852" wp14:editId="023B91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7552" behindDoc="1" locked="0" layoutInCell="1" allowOverlap="1" wp14:anchorId="42379F12" wp14:editId="6ADE5419">
            <wp:simplePos x="0" y="0"/>
            <wp:positionH relativeFrom="page">
              <wp:posOffset>831850</wp:posOffset>
            </wp:positionH>
            <wp:positionV relativeFrom="page">
              <wp:posOffset>844550</wp:posOffset>
            </wp:positionV>
            <wp:extent cx="6127750" cy="6330950"/>
            <wp:effectExtent l="0" t="0" r="0" b="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922432" behindDoc="1" locked="0" layoutInCell="1" allowOverlap="1" wp14:anchorId="2FE16BD8" wp14:editId="75F30E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3456" behindDoc="1" locked="0" layoutInCell="1" allowOverlap="1" wp14:anchorId="08849260" wp14:editId="60F031BB">
            <wp:simplePos x="0" y="0"/>
            <wp:positionH relativeFrom="page">
              <wp:posOffset>863600</wp:posOffset>
            </wp:positionH>
            <wp:positionV relativeFrom="page">
              <wp:posOffset>6350000</wp:posOffset>
            </wp:positionV>
            <wp:extent cx="1308100" cy="23495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4480" behindDoc="1" locked="0" layoutInCell="1" allowOverlap="1" wp14:anchorId="79B0D05C" wp14:editId="0F365C2D">
            <wp:simplePos x="0" y="0"/>
            <wp:positionH relativeFrom="page">
              <wp:posOffset>831850</wp:posOffset>
            </wp:positionH>
            <wp:positionV relativeFrom="page">
              <wp:posOffset>6629400</wp:posOffset>
            </wp:positionV>
            <wp:extent cx="6127750" cy="2438400"/>
            <wp:effectExtent l="0" t="0" r="0" b="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5504" behindDoc="1" locked="0" layoutInCell="1" allowOverlap="1" wp14:anchorId="337ADC7A" wp14:editId="0B68FBA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56300" cy="5429250"/>
            <wp:effectExtent l="0" t="0" r="0" b="0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914240" behindDoc="1" locked="0" layoutInCell="1" allowOverlap="1" wp14:anchorId="624A13C5" wp14:editId="4EE5484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5264" behindDoc="1" locked="0" layoutInCell="1" allowOverlap="1" wp14:anchorId="4D12B238" wp14:editId="614BF3CC">
            <wp:simplePos x="0" y="0"/>
            <wp:positionH relativeFrom="page">
              <wp:posOffset>857250</wp:posOffset>
            </wp:positionH>
            <wp:positionV relativeFrom="page">
              <wp:posOffset>6597650</wp:posOffset>
            </wp:positionV>
            <wp:extent cx="1384300" cy="266700"/>
            <wp:effectExtent l="0" t="0" r="0" b="0"/>
            <wp:wrapNone/>
            <wp:docPr id="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6288" behindDoc="1" locked="0" layoutInCell="1" allowOverlap="1" wp14:anchorId="39D4B0B4" wp14:editId="2F8BA9D5">
            <wp:simplePos x="0" y="0"/>
            <wp:positionH relativeFrom="page">
              <wp:posOffset>863600</wp:posOffset>
            </wp:positionH>
            <wp:positionV relativeFrom="page">
              <wp:posOffset>7239000</wp:posOffset>
            </wp:positionV>
            <wp:extent cx="1454150" cy="266700"/>
            <wp:effectExtent l="0" t="0" r="0" b="0"/>
            <wp:wrapNone/>
            <wp:docPr id="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7312" behindDoc="1" locked="0" layoutInCell="1" allowOverlap="1" wp14:anchorId="1BFF0BF3" wp14:editId="227A2C44">
            <wp:simplePos x="0" y="0"/>
            <wp:positionH relativeFrom="page">
              <wp:posOffset>857250</wp:posOffset>
            </wp:positionH>
            <wp:positionV relativeFrom="page">
              <wp:posOffset>4692650</wp:posOffset>
            </wp:positionV>
            <wp:extent cx="1479550" cy="260350"/>
            <wp:effectExtent l="0" t="0" r="0" b="0"/>
            <wp:wrapNone/>
            <wp:docPr id="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8336" behindDoc="1" locked="0" layoutInCell="1" allowOverlap="1" wp14:anchorId="4400EF04" wp14:editId="72DE3CC6">
            <wp:simplePos x="0" y="0"/>
            <wp:positionH relativeFrom="page">
              <wp:posOffset>857250</wp:posOffset>
            </wp:positionH>
            <wp:positionV relativeFrom="page">
              <wp:posOffset>5003800</wp:posOffset>
            </wp:positionV>
            <wp:extent cx="1479550" cy="266700"/>
            <wp:effectExtent l="0" t="0" r="0" b="0"/>
            <wp:wrapNone/>
            <wp:docPr id="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9360" behindDoc="1" locked="0" layoutInCell="1" allowOverlap="1" wp14:anchorId="52CE6D57" wp14:editId="544594B8">
            <wp:simplePos x="0" y="0"/>
            <wp:positionH relativeFrom="page">
              <wp:posOffset>857250</wp:posOffset>
            </wp:positionH>
            <wp:positionV relativeFrom="page">
              <wp:posOffset>5645150</wp:posOffset>
            </wp:positionV>
            <wp:extent cx="3003550" cy="266700"/>
            <wp:effectExtent l="0" t="0" r="0" b="0"/>
            <wp:wrapNone/>
            <wp:docPr id="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0384" behindDoc="1" locked="0" layoutInCell="1" allowOverlap="1" wp14:anchorId="0C674930" wp14:editId="716F70F4">
            <wp:simplePos x="0" y="0"/>
            <wp:positionH relativeFrom="page">
              <wp:posOffset>857250</wp:posOffset>
            </wp:positionH>
            <wp:positionV relativeFrom="page">
              <wp:posOffset>5962650</wp:posOffset>
            </wp:positionV>
            <wp:extent cx="3003550" cy="260350"/>
            <wp:effectExtent l="0" t="0" r="0" b="0"/>
            <wp:wrapNone/>
            <wp:docPr id="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1408" behindDoc="1" locked="0" layoutInCell="1" allowOverlap="1" wp14:anchorId="5B4D3B86" wp14:editId="3CF15953">
            <wp:simplePos x="0" y="0"/>
            <wp:positionH relativeFrom="page">
              <wp:posOffset>831850</wp:posOffset>
            </wp:positionH>
            <wp:positionV relativeFrom="page">
              <wp:posOffset>844550</wp:posOffset>
            </wp:positionV>
            <wp:extent cx="6127750" cy="3467100"/>
            <wp:effectExtent l="0" t="0" r="0" b="0"/>
            <wp:wrapNone/>
            <wp:docPr id="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908096" behindDoc="1" locked="0" layoutInCell="1" allowOverlap="1" wp14:anchorId="5B4E6457" wp14:editId="696C556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9120" behindDoc="1" locked="0" layoutInCell="1" allowOverlap="1" wp14:anchorId="7C15AE5A" wp14:editId="66CEB3A5">
            <wp:simplePos x="0" y="0"/>
            <wp:positionH relativeFrom="page">
              <wp:posOffset>863600</wp:posOffset>
            </wp:positionH>
            <wp:positionV relativeFrom="page">
              <wp:posOffset>3771900</wp:posOffset>
            </wp:positionV>
            <wp:extent cx="1308100" cy="234950"/>
            <wp:effectExtent l="0" t="0" r="0" b="0"/>
            <wp:wrapNone/>
            <wp:docPr id="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0144" behindDoc="1" locked="0" layoutInCell="1" allowOverlap="1" wp14:anchorId="22CEB203" wp14:editId="6E8FD43C">
            <wp:simplePos x="0" y="0"/>
            <wp:positionH relativeFrom="page">
              <wp:posOffset>863600</wp:posOffset>
            </wp:positionH>
            <wp:positionV relativeFrom="page">
              <wp:posOffset>8870950</wp:posOffset>
            </wp:positionV>
            <wp:extent cx="1435100" cy="260350"/>
            <wp:effectExtent l="0" t="0" r="0" b="0"/>
            <wp:wrapNone/>
            <wp:docPr id="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1168" behindDoc="1" locked="0" layoutInCell="1" allowOverlap="1" wp14:anchorId="1ECDF603" wp14:editId="5E63A070">
            <wp:simplePos x="0" y="0"/>
            <wp:positionH relativeFrom="page">
              <wp:posOffset>863600</wp:posOffset>
            </wp:positionH>
            <wp:positionV relativeFrom="page">
              <wp:posOffset>8547100</wp:posOffset>
            </wp:positionV>
            <wp:extent cx="2355850" cy="260350"/>
            <wp:effectExtent l="0" t="0" r="0" b="0"/>
            <wp:wrapNone/>
            <wp:docPr id="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2192" behindDoc="1" locked="0" layoutInCell="1" allowOverlap="1" wp14:anchorId="2F0ED03D" wp14:editId="66578F0C">
            <wp:simplePos x="0" y="0"/>
            <wp:positionH relativeFrom="page">
              <wp:posOffset>831850</wp:posOffset>
            </wp:positionH>
            <wp:positionV relativeFrom="page">
              <wp:posOffset>4051300</wp:posOffset>
            </wp:positionV>
            <wp:extent cx="6127750" cy="4438650"/>
            <wp:effectExtent l="0" t="0" r="0" b="0"/>
            <wp:wrapNone/>
            <wp:docPr id="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3216" behindDoc="1" locked="0" layoutInCell="1" allowOverlap="1" wp14:anchorId="4817A5DC" wp14:editId="4E42D55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9950" cy="2857500"/>
            <wp:effectExtent l="0" t="0" r="0" b="0"/>
            <wp:wrapNone/>
            <wp:docPr id="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904000" behindDoc="1" locked="0" layoutInCell="1" allowOverlap="1" wp14:anchorId="47BC56C1" wp14:editId="1F5904C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5024" behindDoc="1" locked="0" layoutInCell="1" allowOverlap="1" wp14:anchorId="351917E4" wp14:editId="1EB65840">
            <wp:simplePos x="0" y="0"/>
            <wp:positionH relativeFrom="page">
              <wp:posOffset>863600</wp:posOffset>
            </wp:positionH>
            <wp:positionV relativeFrom="page">
              <wp:posOffset>3524250</wp:posOffset>
            </wp:positionV>
            <wp:extent cx="1308100" cy="234950"/>
            <wp:effectExtent l="0" t="0" r="0" b="0"/>
            <wp:wrapNone/>
            <wp:docPr id="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6048" behindDoc="1" locked="0" layoutInCell="1" allowOverlap="1" wp14:anchorId="54646198" wp14:editId="2A00F5F6">
            <wp:simplePos x="0" y="0"/>
            <wp:positionH relativeFrom="page">
              <wp:posOffset>819150</wp:posOffset>
            </wp:positionH>
            <wp:positionV relativeFrom="page">
              <wp:posOffset>3810000</wp:posOffset>
            </wp:positionV>
            <wp:extent cx="6146800" cy="5321300"/>
            <wp:effectExtent l="0" t="0" r="0" b="0"/>
            <wp:wrapNone/>
            <wp:docPr id="6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7072" behindDoc="1" locked="0" layoutInCell="1" allowOverlap="1" wp14:anchorId="01E8ADDF" wp14:editId="5662ECC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56300" cy="2609850"/>
            <wp:effectExtent l="0" t="0" r="0" b="0"/>
            <wp:wrapNone/>
            <wp:docPr id="6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899904" behindDoc="1" locked="0" layoutInCell="1" allowOverlap="1" wp14:anchorId="1D2B51C0" wp14:editId="21EBF36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0928" behindDoc="1" locked="0" layoutInCell="1" allowOverlap="1" wp14:anchorId="73E5F9FA" wp14:editId="58B3EF2B">
            <wp:simplePos x="0" y="0"/>
            <wp:positionH relativeFrom="page">
              <wp:posOffset>850900</wp:posOffset>
            </wp:positionH>
            <wp:positionV relativeFrom="page">
              <wp:posOffset>4838700</wp:posOffset>
            </wp:positionV>
            <wp:extent cx="1397000" cy="260350"/>
            <wp:effectExtent l="0" t="0" r="0" b="0"/>
            <wp:wrapNone/>
            <wp:docPr id="6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1952" behindDoc="1" locked="0" layoutInCell="1" allowOverlap="1" wp14:anchorId="09EB2E80" wp14:editId="1E638ADE">
            <wp:simplePos x="0" y="0"/>
            <wp:positionH relativeFrom="page">
              <wp:posOffset>863600</wp:posOffset>
            </wp:positionH>
            <wp:positionV relativeFrom="page">
              <wp:posOffset>5162550</wp:posOffset>
            </wp:positionV>
            <wp:extent cx="1974850" cy="260350"/>
            <wp:effectExtent l="0" t="0" r="0" b="0"/>
            <wp:wrapNone/>
            <wp:docPr id="6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2976" behindDoc="1" locked="0" layoutInCell="1" allowOverlap="1" wp14:anchorId="6BD31A1F" wp14:editId="1C9E0F4D">
            <wp:simplePos x="0" y="0"/>
            <wp:positionH relativeFrom="page">
              <wp:posOffset>838200</wp:posOffset>
            </wp:positionH>
            <wp:positionV relativeFrom="page">
              <wp:posOffset>844550</wp:posOffset>
            </wp:positionV>
            <wp:extent cx="6102350" cy="3930650"/>
            <wp:effectExtent l="0" t="0" r="0" b="0"/>
            <wp:wrapNone/>
            <wp:docPr id="6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896832" behindDoc="1" locked="0" layoutInCell="1" allowOverlap="1" wp14:anchorId="12650BD7" wp14:editId="4983E38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7856" behindDoc="1" locked="0" layoutInCell="1" allowOverlap="1" wp14:anchorId="63BCF3F5" wp14:editId="62E7DB23">
            <wp:simplePos x="0" y="0"/>
            <wp:positionH relativeFrom="page">
              <wp:posOffset>819150</wp:posOffset>
            </wp:positionH>
            <wp:positionV relativeFrom="page">
              <wp:posOffset>844550</wp:posOffset>
            </wp:positionV>
            <wp:extent cx="6146800" cy="8197850"/>
            <wp:effectExtent l="0" t="0" r="0" b="0"/>
            <wp:wrapNone/>
            <wp:docPr id="6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819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8880" behindDoc="1" locked="0" layoutInCell="1" allowOverlap="1" wp14:anchorId="73CEC573" wp14:editId="5E79B0A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56300" cy="5556250"/>
            <wp:effectExtent l="0" t="0" r="0" b="0"/>
            <wp:wrapNone/>
            <wp:docPr id="6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893760" behindDoc="1" locked="0" layoutInCell="1" allowOverlap="1" wp14:anchorId="699E4B9C" wp14:editId="78C78F2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4784" behindDoc="1" locked="0" layoutInCell="1" allowOverlap="1" wp14:anchorId="1ACC22E4" wp14:editId="24633635">
            <wp:simplePos x="0" y="0"/>
            <wp:positionH relativeFrom="page">
              <wp:posOffset>831850</wp:posOffset>
            </wp:positionH>
            <wp:positionV relativeFrom="page">
              <wp:posOffset>844550</wp:posOffset>
            </wp:positionV>
            <wp:extent cx="6127750" cy="4324350"/>
            <wp:effectExtent l="0" t="0" r="0" b="0"/>
            <wp:wrapNone/>
            <wp:docPr id="6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5808" behindDoc="1" locked="0" layoutInCell="1" allowOverlap="1" wp14:anchorId="0D235DA2" wp14:editId="20CBC32E">
            <wp:simplePos x="0" y="0"/>
            <wp:positionH relativeFrom="page">
              <wp:posOffset>831850</wp:posOffset>
            </wp:positionH>
            <wp:positionV relativeFrom="page">
              <wp:posOffset>5359400</wp:posOffset>
            </wp:positionV>
            <wp:extent cx="6127750" cy="3695700"/>
            <wp:effectExtent l="0" t="0" r="0" b="0"/>
            <wp:wrapNone/>
            <wp:docPr id="6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864064" behindDoc="1" locked="0" layoutInCell="1" allowOverlap="1" wp14:anchorId="31C7CDDC" wp14:editId="59312EB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5088" behindDoc="1" locked="0" layoutInCell="1" allowOverlap="1" wp14:anchorId="4EDADCE1" wp14:editId="3D5883DF">
            <wp:simplePos x="0" y="0"/>
            <wp:positionH relativeFrom="page">
              <wp:posOffset>920750</wp:posOffset>
            </wp:positionH>
            <wp:positionV relativeFrom="page">
              <wp:posOffset>6635750</wp:posOffset>
            </wp:positionV>
            <wp:extent cx="69850" cy="76200"/>
            <wp:effectExtent l="0" t="0" r="0" b="0"/>
            <wp:wrapNone/>
            <wp:docPr id="65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6112" behindDoc="1" locked="0" layoutInCell="1" allowOverlap="1" wp14:anchorId="07C7DD94" wp14:editId="198C28E5">
            <wp:simplePos x="0" y="0"/>
            <wp:positionH relativeFrom="page">
              <wp:posOffset>996950</wp:posOffset>
            </wp:positionH>
            <wp:positionV relativeFrom="page">
              <wp:posOffset>6604000</wp:posOffset>
            </wp:positionV>
            <wp:extent cx="31750" cy="107950"/>
            <wp:effectExtent l="0" t="0" r="0" b="0"/>
            <wp:wrapNone/>
            <wp:docPr id="65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7136" behindDoc="1" locked="0" layoutInCell="1" allowOverlap="1" wp14:anchorId="3109A086" wp14:editId="59600B85">
            <wp:simplePos x="0" y="0"/>
            <wp:positionH relativeFrom="page">
              <wp:posOffset>1035050</wp:posOffset>
            </wp:positionH>
            <wp:positionV relativeFrom="page">
              <wp:posOffset>6635750</wp:posOffset>
            </wp:positionV>
            <wp:extent cx="63500" cy="76200"/>
            <wp:effectExtent l="0" t="0" r="0" b="0"/>
            <wp:wrapNone/>
            <wp:docPr id="65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8160" behindDoc="1" locked="0" layoutInCell="1" allowOverlap="1" wp14:anchorId="54A6DB29" wp14:editId="203298AD">
            <wp:simplePos x="0" y="0"/>
            <wp:positionH relativeFrom="page">
              <wp:posOffset>1111250</wp:posOffset>
            </wp:positionH>
            <wp:positionV relativeFrom="page">
              <wp:posOffset>6635750</wp:posOffset>
            </wp:positionV>
            <wp:extent cx="69850" cy="76200"/>
            <wp:effectExtent l="0" t="0" r="0" b="0"/>
            <wp:wrapNone/>
            <wp:docPr id="65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9184" behindDoc="1" locked="0" layoutInCell="1" allowOverlap="1" wp14:anchorId="5017E416" wp14:editId="3F960585">
            <wp:simplePos x="0" y="0"/>
            <wp:positionH relativeFrom="page">
              <wp:posOffset>1193800</wp:posOffset>
            </wp:positionH>
            <wp:positionV relativeFrom="page">
              <wp:posOffset>6635750</wp:posOffset>
            </wp:positionV>
            <wp:extent cx="25400" cy="76200"/>
            <wp:effectExtent l="0" t="0" r="0" b="0"/>
            <wp:wrapNone/>
            <wp:docPr id="6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0208" behindDoc="1" locked="0" layoutInCell="1" allowOverlap="1" wp14:anchorId="795E9DDF" wp14:editId="3DDB7D0E">
            <wp:simplePos x="0" y="0"/>
            <wp:positionH relativeFrom="page">
              <wp:posOffset>927100</wp:posOffset>
            </wp:positionH>
            <wp:positionV relativeFrom="page">
              <wp:posOffset>6318250</wp:posOffset>
            </wp:positionV>
            <wp:extent cx="69850" cy="107950"/>
            <wp:effectExtent l="0" t="0" r="0" b="0"/>
            <wp:wrapNone/>
            <wp:docPr id="6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1232" behindDoc="1" locked="0" layoutInCell="1" allowOverlap="1" wp14:anchorId="28596478" wp14:editId="08701608">
            <wp:simplePos x="0" y="0"/>
            <wp:positionH relativeFrom="page">
              <wp:posOffset>1009650</wp:posOffset>
            </wp:positionH>
            <wp:positionV relativeFrom="page">
              <wp:posOffset>6318250</wp:posOffset>
            </wp:positionV>
            <wp:extent cx="44450" cy="82550"/>
            <wp:effectExtent l="0" t="0" r="0" b="0"/>
            <wp:wrapNone/>
            <wp:docPr id="65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2256" behindDoc="1" locked="0" layoutInCell="1" allowOverlap="1" wp14:anchorId="4F09DA7E" wp14:editId="480FE658">
            <wp:simplePos x="0" y="0"/>
            <wp:positionH relativeFrom="page">
              <wp:posOffset>1054100</wp:posOffset>
            </wp:positionH>
            <wp:positionV relativeFrom="page">
              <wp:posOffset>6292850</wp:posOffset>
            </wp:positionV>
            <wp:extent cx="25400" cy="107950"/>
            <wp:effectExtent l="0" t="0" r="0" b="0"/>
            <wp:wrapNone/>
            <wp:docPr id="66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3280" behindDoc="1" locked="0" layoutInCell="1" allowOverlap="1" wp14:anchorId="25049E41" wp14:editId="3D37E6C0">
            <wp:simplePos x="0" y="0"/>
            <wp:positionH relativeFrom="page">
              <wp:posOffset>1098550</wp:posOffset>
            </wp:positionH>
            <wp:positionV relativeFrom="page">
              <wp:posOffset>6318250</wp:posOffset>
            </wp:positionV>
            <wp:extent cx="63500" cy="82550"/>
            <wp:effectExtent l="0" t="0" r="0" b="0"/>
            <wp:wrapNone/>
            <wp:docPr id="66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4304" behindDoc="1" locked="0" layoutInCell="1" allowOverlap="1" wp14:anchorId="249C2400" wp14:editId="151DDC15">
            <wp:simplePos x="0" y="0"/>
            <wp:positionH relativeFrom="page">
              <wp:posOffset>1174750</wp:posOffset>
            </wp:positionH>
            <wp:positionV relativeFrom="page">
              <wp:posOffset>6299200</wp:posOffset>
            </wp:positionV>
            <wp:extent cx="44450" cy="101600"/>
            <wp:effectExtent l="0" t="0" r="0" b="0"/>
            <wp:wrapNone/>
            <wp:docPr id="6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5328" behindDoc="1" locked="0" layoutInCell="1" allowOverlap="1" wp14:anchorId="3590E16E" wp14:editId="1224FD99">
            <wp:simplePos x="0" y="0"/>
            <wp:positionH relativeFrom="page">
              <wp:posOffset>1225550</wp:posOffset>
            </wp:positionH>
            <wp:positionV relativeFrom="page">
              <wp:posOffset>6286500</wp:posOffset>
            </wp:positionV>
            <wp:extent cx="38100" cy="139700"/>
            <wp:effectExtent l="0" t="0" r="0" b="0"/>
            <wp:wrapNone/>
            <wp:docPr id="6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6352" behindDoc="1" locked="0" layoutInCell="1" allowOverlap="1" wp14:anchorId="302198BF" wp14:editId="13ED99C7">
            <wp:simplePos x="0" y="0"/>
            <wp:positionH relativeFrom="page">
              <wp:posOffset>1276350</wp:posOffset>
            </wp:positionH>
            <wp:positionV relativeFrom="page">
              <wp:posOffset>6292850</wp:posOffset>
            </wp:positionV>
            <wp:extent cx="38100" cy="38100"/>
            <wp:effectExtent l="0" t="0" r="0" b="0"/>
            <wp:wrapNone/>
            <wp:docPr id="6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7376" behindDoc="1" locked="0" layoutInCell="1" allowOverlap="1" wp14:anchorId="1D311839" wp14:editId="7F7B0DA2">
            <wp:simplePos x="0" y="0"/>
            <wp:positionH relativeFrom="page">
              <wp:posOffset>1333500</wp:posOffset>
            </wp:positionH>
            <wp:positionV relativeFrom="page">
              <wp:posOffset>6292850</wp:posOffset>
            </wp:positionV>
            <wp:extent cx="69850" cy="107950"/>
            <wp:effectExtent l="0" t="0" r="0" b="0"/>
            <wp:wrapNone/>
            <wp:docPr id="6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8400" behindDoc="1" locked="0" layoutInCell="1" allowOverlap="1" wp14:anchorId="2EC6F245" wp14:editId="214902A2">
            <wp:simplePos x="0" y="0"/>
            <wp:positionH relativeFrom="page">
              <wp:posOffset>1403350</wp:posOffset>
            </wp:positionH>
            <wp:positionV relativeFrom="page">
              <wp:posOffset>6318250</wp:posOffset>
            </wp:positionV>
            <wp:extent cx="69850" cy="82550"/>
            <wp:effectExtent l="0" t="0" r="0" b="0"/>
            <wp:wrapNone/>
            <wp:docPr id="6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9424" behindDoc="1" locked="0" layoutInCell="1" allowOverlap="1" wp14:anchorId="08F6B1DC" wp14:editId="7B11F074">
            <wp:simplePos x="0" y="0"/>
            <wp:positionH relativeFrom="page">
              <wp:posOffset>1492250</wp:posOffset>
            </wp:positionH>
            <wp:positionV relativeFrom="page">
              <wp:posOffset>6292850</wp:posOffset>
            </wp:positionV>
            <wp:extent cx="25400" cy="107950"/>
            <wp:effectExtent l="0" t="0" r="0" b="0"/>
            <wp:wrapNone/>
            <wp:docPr id="66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0448" behindDoc="1" locked="0" layoutInCell="1" allowOverlap="1" wp14:anchorId="7A42806F" wp14:editId="64460A8C">
            <wp:simplePos x="0" y="0"/>
            <wp:positionH relativeFrom="page">
              <wp:posOffset>1530350</wp:posOffset>
            </wp:positionH>
            <wp:positionV relativeFrom="page">
              <wp:posOffset>6292850</wp:posOffset>
            </wp:positionV>
            <wp:extent cx="31750" cy="107950"/>
            <wp:effectExtent l="0" t="0" r="0" b="0"/>
            <wp:wrapNone/>
            <wp:docPr id="66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1472" behindDoc="1" locked="0" layoutInCell="1" allowOverlap="1" wp14:anchorId="6E0F902C" wp14:editId="661AD6BA">
            <wp:simplePos x="0" y="0"/>
            <wp:positionH relativeFrom="page">
              <wp:posOffset>1568450</wp:posOffset>
            </wp:positionH>
            <wp:positionV relativeFrom="page">
              <wp:posOffset>6292850</wp:posOffset>
            </wp:positionV>
            <wp:extent cx="44450" cy="38100"/>
            <wp:effectExtent l="0" t="0" r="0" b="0"/>
            <wp:wrapNone/>
            <wp:docPr id="6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2496" behindDoc="1" locked="0" layoutInCell="1" allowOverlap="1" wp14:anchorId="2EAC8965" wp14:editId="2C1FA9C8">
            <wp:simplePos x="0" y="0"/>
            <wp:positionH relativeFrom="page">
              <wp:posOffset>1619250</wp:posOffset>
            </wp:positionH>
            <wp:positionV relativeFrom="page">
              <wp:posOffset>6286500</wp:posOffset>
            </wp:positionV>
            <wp:extent cx="38100" cy="139700"/>
            <wp:effectExtent l="0" t="0" r="0" b="0"/>
            <wp:wrapNone/>
            <wp:docPr id="6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3520" behindDoc="1" locked="0" layoutInCell="1" allowOverlap="1" wp14:anchorId="55C11913" wp14:editId="6BEBC950">
            <wp:simplePos x="0" y="0"/>
            <wp:positionH relativeFrom="page">
              <wp:posOffset>857250</wp:posOffset>
            </wp:positionH>
            <wp:positionV relativeFrom="page">
              <wp:posOffset>7181850</wp:posOffset>
            </wp:positionV>
            <wp:extent cx="1320800" cy="260350"/>
            <wp:effectExtent l="0" t="0" r="0" b="0"/>
            <wp:wrapNone/>
            <wp:docPr id="6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4544" behindDoc="1" locked="0" layoutInCell="1" allowOverlap="1" wp14:anchorId="4F96F2FB" wp14:editId="6CF456D4">
            <wp:simplePos x="0" y="0"/>
            <wp:positionH relativeFrom="page">
              <wp:posOffset>850900</wp:posOffset>
            </wp:positionH>
            <wp:positionV relativeFrom="page">
              <wp:posOffset>7499350</wp:posOffset>
            </wp:positionV>
            <wp:extent cx="1473200" cy="260350"/>
            <wp:effectExtent l="0" t="0" r="0" b="0"/>
            <wp:wrapNone/>
            <wp:docPr id="6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5568" behindDoc="1" locked="0" layoutInCell="1" allowOverlap="1" wp14:anchorId="74B40670" wp14:editId="3967E79B">
            <wp:simplePos x="0" y="0"/>
            <wp:positionH relativeFrom="page">
              <wp:posOffset>857250</wp:posOffset>
            </wp:positionH>
            <wp:positionV relativeFrom="page">
              <wp:posOffset>7823200</wp:posOffset>
            </wp:positionV>
            <wp:extent cx="1530350" cy="260350"/>
            <wp:effectExtent l="0" t="0" r="0" b="0"/>
            <wp:wrapNone/>
            <wp:docPr id="6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6592" behindDoc="1" locked="0" layoutInCell="1" allowOverlap="1" wp14:anchorId="622CF4F5" wp14:editId="71BE3810">
            <wp:simplePos x="0" y="0"/>
            <wp:positionH relativeFrom="page">
              <wp:posOffset>857250</wp:posOffset>
            </wp:positionH>
            <wp:positionV relativeFrom="page">
              <wp:posOffset>8451850</wp:posOffset>
            </wp:positionV>
            <wp:extent cx="1530350" cy="260350"/>
            <wp:effectExtent l="0" t="0" r="0" b="0"/>
            <wp:wrapNone/>
            <wp:docPr id="6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7616" behindDoc="1" locked="0" layoutInCell="1" allowOverlap="1" wp14:anchorId="2979AE95" wp14:editId="3C2B4BD7">
            <wp:simplePos x="0" y="0"/>
            <wp:positionH relativeFrom="page">
              <wp:posOffset>850900</wp:posOffset>
            </wp:positionH>
            <wp:positionV relativeFrom="page">
              <wp:posOffset>8134350</wp:posOffset>
            </wp:positionV>
            <wp:extent cx="1606550" cy="266700"/>
            <wp:effectExtent l="0" t="0" r="0" b="0"/>
            <wp:wrapNone/>
            <wp:docPr id="6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8640" behindDoc="1" locked="0" layoutInCell="1" allowOverlap="1" wp14:anchorId="64095C68" wp14:editId="562AF1CC">
            <wp:simplePos x="0" y="0"/>
            <wp:positionH relativeFrom="page">
              <wp:posOffset>850900</wp:posOffset>
            </wp:positionH>
            <wp:positionV relativeFrom="page">
              <wp:posOffset>8775700</wp:posOffset>
            </wp:positionV>
            <wp:extent cx="1816100" cy="260350"/>
            <wp:effectExtent l="0" t="0" r="0" b="0"/>
            <wp:wrapNone/>
            <wp:docPr id="6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9664" behindDoc="1" locked="0" layoutInCell="1" allowOverlap="1" wp14:anchorId="488B0E27" wp14:editId="19AACF5A">
            <wp:simplePos x="0" y="0"/>
            <wp:positionH relativeFrom="page">
              <wp:posOffset>863600</wp:posOffset>
            </wp:positionH>
            <wp:positionV relativeFrom="page">
              <wp:posOffset>6864350</wp:posOffset>
            </wp:positionV>
            <wp:extent cx="1949450" cy="266700"/>
            <wp:effectExtent l="0" t="0" r="0" b="0"/>
            <wp:wrapNone/>
            <wp:docPr id="6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0688" behindDoc="1" locked="0" layoutInCell="1" allowOverlap="1" wp14:anchorId="48E179B9" wp14:editId="0D0799BC">
            <wp:simplePos x="0" y="0"/>
            <wp:positionH relativeFrom="page">
              <wp:posOffset>863600</wp:posOffset>
            </wp:positionH>
            <wp:positionV relativeFrom="page">
              <wp:posOffset>5588000</wp:posOffset>
            </wp:positionV>
            <wp:extent cx="2451100" cy="260350"/>
            <wp:effectExtent l="0" t="0" r="0" b="0"/>
            <wp:wrapNone/>
            <wp:docPr id="6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1712" behindDoc="1" locked="0" layoutInCell="1" allowOverlap="1" wp14:anchorId="77A16782" wp14:editId="060CD87F">
            <wp:simplePos x="0" y="0"/>
            <wp:positionH relativeFrom="page">
              <wp:posOffset>857250</wp:posOffset>
            </wp:positionH>
            <wp:positionV relativeFrom="page">
              <wp:posOffset>5911850</wp:posOffset>
            </wp:positionV>
            <wp:extent cx="2444750" cy="260350"/>
            <wp:effectExtent l="0" t="0" r="0" b="0"/>
            <wp:wrapNone/>
            <wp:docPr id="6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2736" behindDoc="1" locked="0" layoutInCell="1" allowOverlap="1" wp14:anchorId="35DA33C3" wp14:editId="0F009F74">
            <wp:simplePos x="0" y="0"/>
            <wp:positionH relativeFrom="page">
              <wp:posOffset>831850</wp:posOffset>
            </wp:positionH>
            <wp:positionV relativeFrom="page">
              <wp:posOffset>844550</wp:posOffset>
            </wp:positionV>
            <wp:extent cx="6127750" cy="4686300"/>
            <wp:effectExtent l="0" t="0" r="0" b="0"/>
            <wp:wrapNone/>
            <wp:docPr id="6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852800" behindDoc="1" locked="0" layoutInCell="1" allowOverlap="1" wp14:anchorId="53FBC9FC" wp14:editId="7D80A23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3824" behindDoc="1" locked="0" layoutInCell="1" allowOverlap="1" wp14:anchorId="4ADCC1E5" wp14:editId="12074FD3">
            <wp:simplePos x="0" y="0"/>
            <wp:positionH relativeFrom="page">
              <wp:posOffset>920750</wp:posOffset>
            </wp:positionH>
            <wp:positionV relativeFrom="page">
              <wp:posOffset>984250</wp:posOffset>
            </wp:positionV>
            <wp:extent cx="69850" cy="76200"/>
            <wp:effectExtent l="0" t="0" r="0" b="0"/>
            <wp:wrapNone/>
            <wp:docPr id="68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4848" behindDoc="1" locked="0" layoutInCell="1" allowOverlap="1" wp14:anchorId="3D8E1F21" wp14:editId="104D07CA">
            <wp:simplePos x="0" y="0"/>
            <wp:positionH relativeFrom="page">
              <wp:posOffset>996950</wp:posOffset>
            </wp:positionH>
            <wp:positionV relativeFrom="page">
              <wp:posOffset>952500</wp:posOffset>
            </wp:positionV>
            <wp:extent cx="31750" cy="107950"/>
            <wp:effectExtent l="0" t="0" r="0" b="0"/>
            <wp:wrapNone/>
            <wp:docPr id="6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5872" behindDoc="1" locked="0" layoutInCell="1" allowOverlap="1" wp14:anchorId="763078D7" wp14:editId="3C98D39B">
            <wp:simplePos x="0" y="0"/>
            <wp:positionH relativeFrom="page">
              <wp:posOffset>1035050</wp:posOffset>
            </wp:positionH>
            <wp:positionV relativeFrom="page">
              <wp:posOffset>984250</wp:posOffset>
            </wp:positionV>
            <wp:extent cx="63500" cy="76200"/>
            <wp:effectExtent l="0" t="0" r="0" b="0"/>
            <wp:wrapNone/>
            <wp:docPr id="6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6896" behindDoc="1" locked="0" layoutInCell="1" allowOverlap="1" wp14:anchorId="4DFAB2C1" wp14:editId="25A880F7">
            <wp:simplePos x="0" y="0"/>
            <wp:positionH relativeFrom="page">
              <wp:posOffset>1111250</wp:posOffset>
            </wp:positionH>
            <wp:positionV relativeFrom="page">
              <wp:posOffset>984250</wp:posOffset>
            </wp:positionV>
            <wp:extent cx="69850" cy="76200"/>
            <wp:effectExtent l="0" t="0" r="0" b="0"/>
            <wp:wrapNone/>
            <wp:docPr id="68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7920" behindDoc="1" locked="0" layoutInCell="1" allowOverlap="1" wp14:anchorId="4C6837F4" wp14:editId="55377CA2">
            <wp:simplePos x="0" y="0"/>
            <wp:positionH relativeFrom="page">
              <wp:posOffset>1193800</wp:posOffset>
            </wp:positionH>
            <wp:positionV relativeFrom="page">
              <wp:posOffset>984250</wp:posOffset>
            </wp:positionV>
            <wp:extent cx="25400" cy="76200"/>
            <wp:effectExtent l="0" t="0" r="0" b="0"/>
            <wp:wrapNone/>
            <wp:docPr id="6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8944" behindDoc="1" locked="0" layoutInCell="1" allowOverlap="1" wp14:anchorId="4CB52965" wp14:editId="5D01D9A9">
            <wp:simplePos x="0" y="0"/>
            <wp:positionH relativeFrom="page">
              <wp:posOffset>863600</wp:posOffset>
            </wp:positionH>
            <wp:positionV relativeFrom="page">
              <wp:posOffset>2159000</wp:posOffset>
            </wp:positionV>
            <wp:extent cx="1612900" cy="266700"/>
            <wp:effectExtent l="0" t="0" r="0" b="0"/>
            <wp:wrapNone/>
            <wp:docPr id="6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9968" behindDoc="1" locked="0" layoutInCell="1" allowOverlap="1" wp14:anchorId="2B081DA9" wp14:editId="71669A22">
            <wp:simplePos x="0" y="0"/>
            <wp:positionH relativeFrom="page">
              <wp:posOffset>850900</wp:posOffset>
            </wp:positionH>
            <wp:positionV relativeFrom="page">
              <wp:posOffset>1206500</wp:posOffset>
            </wp:positionV>
            <wp:extent cx="1644650" cy="260350"/>
            <wp:effectExtent l="0" t="0" r="0" b="0"/>
            <wp:wrapNone/>
            <wp:docPr id="6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0992" behindDoc="1" locked="0" layoutInCell="1" allowOverlap="1" wp14:anchorId="0833FDF8" wp14:editId="4DA2D10F">
            <wp:simplePos x="0" y="0"/>
            <wp:positionH relativeFrom="page">
              <wp:posOffset>863600</wp:posOffset>
            </wp:positionH>
            <wp:positionV relativeFrom="page">
              <wp:posOffset>1847850</wp:posOffset>
            </wp:positionV>
            <wp:extent cx="3232150" cy="260350"/>
            <wp:effectExtent l="0" t="0" r="0" b="0"/>
            <wp:wrapNone/>
            <wp:docPr id="6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2016" behindDoc="1" locked="0" layoutInCell="1" allowOverlap="1" wp14:anchorId="7A3B0E9A" wp14:editId="46AC2833">
            <wp:simplePos x="0" y="0"/>
            <wp:positionH relativeFrom="page">
              <wp:posOffset>819150</wp:posOffset>
            </wp:positionH>
            <wp:positionV relativeFrom="page">
              <wp:posOffset>2444750</wp:posOffset>
            </wp:positionV>
            <wp:extent cx="6146800" cy="6769100"/>
            <wp:effectExtent l="0" t="0" r="0" b="0"/>
            <wp:wrapNone/>
            <wp:docPr id="6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3040" behindDoc="1" locked="0" layoutInCell="1" allowOverlap="1" wp14:anchorId="558F08EA" wp14:editId="6B55D16C">
            <wp:simplePos x="0" y="0"/>
            <wp:positionH relativeFrom="page">
              <wp:posOffset>914400</wp:posOffset>
            </wp:positionH>
            <wp:positionV relativeFrom="page">
              <wp:posOffset>2501900</wp:posOffset>
            </wp:positionV>
            <wp:extent cx="5956300" cy="3403600"/>
            <wp:effectExtent l="0" t="0" r="0" b="0"/>
            <wp:wrapNone/>
            <wp:docPr id="69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840512" behindDoc="1" locked="0" layoutInCell="1" allowOverlap="1" wp14:anchorId="1EFFD72A" wp14:editId="57EE24E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9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1536" behindDoc="1" locked="0" layoutInCell="1" allowOverlap="1" wp14:anchorId="660A5FB2" wp14:editId="37062F31">
            <wp:simplePos x="0" y="0"/>
            <wp:positionH relativeFrom="page">
              <wp:posOffset>857250</wp:posOffset>
            </wp:positionH>
            <wp:positionV relativeFrom="page">
              <wp:posOffset>4787900</wp:posOffset>
            </wp:positionV>
            <wp:extent cx="425450" cy="234950"/>
            <wp:effectExtent l="0" t="0" r="0" b="0"/>
            <wp:wrapNone/>
            <wp:docPr id="6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2560" behindDoc="1" locked="0" layoutInCell="1" allowOverlap="1" wp14:anchorId="034D4A7D" wp14:editId="472F4F2A">
            <wp:simplePos x="0" y="0"/>
            <wp:positionH relativeFrom="page">
              <wp:posOffset>857250</wp:posOffset>
            </wp:positionH>
            <wp:positionV relativeFrom="page">
              <wp:posOffset>3505200</wp:posOffset>
            </wp:positionV>
            <wp:extent cx="673100" cy="234950"/>
            <wp:effectExtent l="0" t="0" r="0" b="0"/>
            <wp:wrapNone/>
            <wp:docPr id="69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3584" behindDoc="1" locked="0" layoutInCell="1" allowOverlap="1" wp14:anchorId="7CFCC91C" wp14:editId="08BC39A0">
            <wp:simplePos x="0" y="0"/>
            <wp:positionH relativeFrom="page">
              <wp:posOffset>984250</wp:posOffset>
            </wp:positionH>
            <wp:positionV relativeFrom="page">
              <wp:posOffset>4464050</wp:posOffset>
            </wp:positionV>
            <wp:extent cx="609600" cy="234950"/>
            <wp:effectExtent l="0" t="0" r="0" b="0"/>
            <wp:wrapNone/>
            <wp:docPr id="6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4608" behindDoc="1" locked="0" layoutInCell="1" allowOverlap="1" wp14:anchorId="37FB6BBE" wp14:editId="43612FD7">
            <wp:simplePos x="0" y="0"/>
            <wp:positionH relativeFrom="page">
              <wp:posOffset>984250</wp:posOffset>
            </wp:positionH>
            <wp:positionV relativeFrom="page">
              <wp:posOffset>3835400</wp:posOffset>
            </wp:positionV>
            <wp:extent cx="628650" cy="234950"/>
            <wp:effectExtent l="0" t="0" r="0" b="0"/>
            <wp:wrapNone/>
            <wp:docPr id="6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5632" behindDoc="1" locked="0" layoutInCell="1" allowOverlap="1" wp14:anchorId="02752074" wp14:editId="626AB158">
            <wp:simplePos x="0" y="0"/>
            <wp:positionH relativeFrom="page">
              <wp:posOffset>857250</wp:posOffset>
            </wp:positionH>
            <wp:positionV relativeFrom="page">
              <wp:posOffset>4146550</wp:posOffset>
            </wp:positionV>
            <wp:extent cx="793750" cy="234950"/>
            <wp:effectExtent l="0" t="0" r="0" b="0"/>
            <wp:wrapNone/>
            <wp:docPr id="6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6656" behindDoc="1" locked="0" layoutInCell="1" allowOverlap="1" wp14:anchorId="32226772" wp14:editId="6CE74F29">
            <wp:simplePos x="0" y="0"/>
            <wp:positionH relativeFrom="page">
              <wp:posOffset>863600</wp:posOffset>
            </wp:positionH>
            <wp:positionV relativeFrom="page">
              <wp:posOffset>6381750</wp:posOffset>
            </wp:positionV>
            <wp:extent cx="1041400" cy="266700"/>
            <wp:effectExtent l="0" t="0" r="0" b="0"/>
            <wp:wrapNone/>
            <wp:docPr id="6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7680" behindDoc="1" locked="0" layoutInCell="1" allowOverlap="1" wp14:anchorId="00D4D46E" wp14:editId="7FE62F3D">
            <wp:simplePos x="0" y="0"/>
            <wp:positionH relativeFrom="page">
              <wp:posOffset>850900</wp:posOffset>
            </wp:positionH>
            <wp:positionV relativeFrom="page">
              <wp:posOffset>3194050</wp:posOffset>
            </wp:positionV>
            <wp:extent cx="1244600" cy="234950"/>
            <wp:effectExtent l="0" t="0" r="0" b="0"/>
            <wp:wrapNone/>
            <wp:docPr id="7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8704" behindDoc="1" locked="0" layoutInCell="1" allowOverlap="1" wp14:anchorId="3CAF289A" wp14:editId="26B5817A">
            <wp:simplePos x="0" y="0"/>
            <wp:positionH relativeFrom="page">
              <wp:posOffset>850900</wp:posOffset>
            </wp:positionH>
            <wp:positionV relativeFrom="page">
              <wp:posOffset>6699250</wp:posOffset>
            </wp:positionV>
            <wp:extent cx="1530350" cy="260350"/>
            <wp:effectExtent l="0" t="0" r="0" b="0"/>
            <wp:wrapNone/>
            <wp:docPr id="7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9728" behindDoc="1" locked="0" layoutInCell="1" allowOverlap="1" wp14:anchorId="1C34DD85" wp14:editId="3322F3A3">
            <wp:simplePos x="0" y="0"/>
            <wp:positionH relativeFrom="page">
              <wp:posOffset>863600</wp:posOffset>
            </wp:positionH>
            <wp:positionV relativeFrom="page">
              <wp:posOffset>7010400</wp:posOffset>
            </wp:positionV>
            <wp:extent cx="1816100" cy="266700"/>
            <wp:effectExtent l="0" t="0" r="0" b="0"/>
            <wp:wrapNone/>
            <wp:docPr id="7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0752" behindDoc="1" locked="0" layoutInCell="1" allowOverlap="1" wp14:anchorId="5EE97028" wp14:editId="3C80945C">
            <wp:simplePos x="0" y="0"/>
            <wp:positionH relativeFrom="page">
              <wp:posOffset>863600</wp:posOffset>
            </wp:positionH>
            <wp:positionV relativeFrom="page">
              <wp:posOffset>5429250</wp:posOffset>
            </wp:positionV>
            <wp:extent cx="2635250" cy="260350"/>
            <wp:effectExtent l="0" t="0" r="0" b="0"/>
            <wp:wrapNone/>
            <wp:docPr id="70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1776" behindDoc="1" locked="0" layoutInCell="1" allowOverlap="1" wp14:anchorId="2BC8617E" wp14:editId="4150F0F8">
            <wp:simplePos x="0" y="0"/>
            <wp:positionH relativeFrom="page">
              <wp:posOffset>831850</wp:posOffset>
            </wp:positionH>
            <wp:positionV relativeFrom="page">
              <wp:posOffset>844550</wp:posOffset>
            </wp:positionV>
            <wp:extent cx="6127750" cy="1968500"/>
            <wp:effectExtent l="0" t="0" r="0" b="0"/>
            <wp:wrapNone/>
            <wp:docPr id="7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837440" behindDoc="1" locked="0" layoutInCell="1" allowOverlap="1" wp14:anchorId="3767A2ED" wp14:editId="1DE21E8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7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8464" behindDoc="1" locked="0" layoutInCell="1" allowOverlap="1" wp14:anchorId="06BA4FB4" wp14:editId="34906F61">
            <wp:simplePos x="0" y="0"/>
            <wp:positionH relativeFrom="page">
              <wp:posOffset>819150</wp:posOffset>
            </wp:positionH>
            <wp:positionV relativeFrom="page">
              <wp:posOffset>850900</wp:posOffset>
            </wp:positionV>
            <wp:extent cx="6146800" cy="8204200"/>
            <wp:effectExtent l="0" t="0" r="0" b="0"/>
            <wp:wrapNone/>
            <wp:docPr id="70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9488" behindDoc="1" locked="0" layoutInCell="1" allowOverlap="1" wp14:anchorId="240D9E8D" wp14:editId="3988578C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56300" cy="2692400"/>
            <wp:effectExtent l="0" t="0" r="0" b="0"/>
            <wp:wrapNone/>
            <wp:docPr id="70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830272" behindDoc="1" locked="0" layoutInCell="1" allowOverlap="1" wp14:anchorId="6F5A1B89" wp14:editId="6EDF3B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7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1296" behindDoc="1" locked="0" layoutInCell="1" allowOverlap="1" wp14:anchorId="04E83085" wp14:editId="5A9A21FA">
            <wp:simplePos x="0" y="0"/>
            <wp:positionH relativeFrom="page">
              <wp:posOffset>889000</wp:posOffset>
            </wp:positionH>
            <wp:positionV relativeFrom="page">
              <wp:posOffset>4076700</wp:posOffset>
            </wp:positionV>
            <wp:extent cx="844550" cy="266700"/>
            <wp:effectExtent l="0" t="0" r="0" b="0"/>
            <wp:wrapNone/>
            <wp:docPr id="7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2320" behindDoc="1" locked="0" layoutInCell="1" allowOverlap="1" wp14:anchorId="66164E7B" wp14:editId="00CDBCA6">
            <wp:simplePos x="0" y="0"/>
            <wp:positionH relativeFrom="page">
              <wp:posOffset>863600</wp:posOffset>
            </wp:positionH>
            <wp:positionV relativeFrom="page">
              <wp:posOffset>3346450</wp:posOffset>
            </wp:positionV>
            <wp:extent cx="1016000" cy="260350"/>
            <wp:effectExtent l="0" t="0" r="0" b="0"/>
            <wp:wrapNone/>
            <wp:docPr id="7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3344" behindDoc="1" locked="0" layoutInCell="1" allowOverlap="1" wp14:anchorId="6FCAD85C" wp14:editId="53DB3A22">
            <wp:simplePos x="0" y="0"/>
            <wp:positionH relativeFrom="page">
              <wp:posOffset>850900</wp:posOffset>
            </wp:positionH>
            <wp:positionV relativeFrom="page">
              <wp:posOffset>3714750</wp:posOffset>
            </wp:positionV>
            <wp:extent cx="1511300" cy="266700"/>
            <wp:effectExtent l="0" t="0" r="0" b="0"/>
            <wp:wrapNone/>
            <wp:docPr id="7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4368" behindDoc="1" locked="0" layoutInCell="1" allowOverlap="1" wp14:anchorId="1C520159" wp14:editId="110A6264">
            <wp:simplePos x="0" y="0"/>
            <wp:positionH relativeFrom="page">
              <wp:posOffset>831850</wp:posOffset>
            </wp:positionH>
            <wp:positionV relativeFrom="page">
              <wp:posOffset>844550</wp:posOffset>
            </wp:positionV>
            <wp:extent cx="6127750" cy="2438400"/>
            <wp:effectExtent l="0" t="0" r="0" b="0"/>
            <wp:wrapNone/>
            <wp:docPr id="7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5392" behindDoc="1" locked="0" layoutInCell="1" allowOverlap="1" wp14:anchorId="566D4C80" wp14:editId="3A1CB0DA">
            <wp:simplePos x="0" y="0"/>
            <wp:positionH relativeFrom="page">
              <wp:posOffset>819150</wp:posOffset>
            </wp:positionH>
            <wp:positionV relativeFrom="page">
              <wp:posOffset>4406900</wp:posOffset>
            </wp:positionV>
            <wp:extent cx="6146800" cy="4826000"/>
            <wp:effectExtent l="0" t="0" r="0" b="0"/>
            <wp:wrapNone/>
            <wp:docPr id="7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6416" behindDoc="1" locked="0" layoutInCell="1" allowOverlap="1" wp14:anchorId="79B979AD" wp14:editId="5B7DE3EC">
            <wp:simplePos x="0" y="0"/>
            <wp:positionH relativeFrom="page">
              <wp:posOffset>914400</wp:posOffset>
            </wp:positionH>
            <wp:positionV relativeFrom="page">
              <wp:posOffset>4470400</wp:posOffset>
            </wp:positionV>
            <wp:extent cx="5949950" cy="3841750"/>
            <wp:effectExtent l="0" t="0" r="0" b="0"/>
            <wp:wrapNone/>
            <wp:docPr id="7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828224" behindDoc="1" locked="0" layoutInCell="1" allowOverlap="1" wp14:anchorId="4C2CA1D6" wp14:editId="67496E9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7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9248" behindDoc="1" locked="0" layoutInCell="1" allowOverlap="1" wp14:anchorId="0723E375" wp14:editId="06D9C21E">
            <wp:simplePos x="0" y="0"/>
            <wp:positionH relativeFrom="page">
              <wp:posOffset>831850</wp:posOffset>
            </wp:positionH>
            <wp:positionV relativeFrom="page">
              <wp:posOffset>850900</wp:posOffset>
            </wp:positionV>
            <wp:extent cx="6127750" cy="8159750"/>
            <wp:effectExtent l="0" t="0" r="0" b="0"/>
            <wp:wrapNone/>
            <wp:docPr id="7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8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sectPr w:rsidR="006D2884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6D2884" w:rsidRDefault="006D2884">
      <w:r>
        <w:rPr>
          <w:noProof/>
        </w:rPr>
        <w:lastRenderedPageBreak/>
        <w:drawing>
          <wp:anchor distT="0" distB="0" distL="0" distR="0" simplePos="0" relativeHeight="251801600" behindDoc="1" locked="0" layoutInCell="1" allowOverlap="1" wp14:anchorId="0863964B" wp14:editId="6F89656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7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2624" behindDoc="1" locked="0" layoutInCell="1" allowOverlap="1" wp14:anchorId="050510EB" wp14:editId="2E66C6D6">
            <wp:simplePos x="0" y="0"/>
            <wp:positionH relativeFrom="page">
              <wp:posOffset>927100</wp:posOffset>
            </wp:positionH>
            <wp:positionV relativeFrom="page">
              <wp:posOffset>1936750</wp:posOffset>
            </wp:positionV>
            <wp:extent cx="69850" cy="107950"/>
            <wp:effectExtent l="0" t="0" r="0" b="0"/>
            <wp:wrapNone/>
            <wp:docPr id="7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3648" behindDoc="1" locked="0" layoutInCell="1" allowOverlap="1" wp14:anchorId="37E6D3D0" wp14:editId="2D58A4C3">
            <wp:simplePos x="0" y="0"/>
            <wp:positionH relativeFrom="page">
              <wp:posOffset>1009650</wp:posOffset>
            </wp:positionH>
            <wp:positionV relativeFrom="page">
              <wp:posOffset>1936750</wp:posOffset>
            </wp:positionV>
            <wp:extent cx="44450" cy="76200"/>
            <wp:effectExtent l="0" t="0" r="0" b="0"/>
            <wp:wrapNone/>
            <wp:docPr id="7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4672" behindDoc="1" locked="0" layoutInCell="1" allowOverlap="1" wp14:anchorId="3CB58A48" wp14:editId="1B86C3E6">
            <wp:simplePos x="0" y="0"/>
            <wp:positionH relativeFrom="page">
              <wp:posOffset>1054100</wp:posOffset>
            </wp:positionH>
            <wp:positionV relativeFrom="page">
              <wp:posOffset>1911350</wp:posOffset>
            </wp:positionV>
            <wp:extent cx="25400" cy="101600"/>
            <wp:effectExtent l="0" t="0" r="0" b="0"/>
            <wp:wrapNone/>
            <wp:docPr id="7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5696" behindDoc="1" locked="0" layoutInCell="1" allowOverlap="1" wp14:anchorId="1C161CEF" wp14:editId="1760B027">
            <wp:simplePos x="0" y="0"/>
            <wp:positionH relativeFrom="page">
              <wp:posOffset>1098550</wp:posOffset>
            </wp:positionH>
            <wp:positionV relativeFrom="page">
              <wp:posOffset>1936750</wp:posOffset>
            </wp:positionV>
            <wp:extent cx="63500" cy="76200"/>
            <wp:effectExtent l="0" t="0" r="0" b="0"/>
            <wp:wrapNone/>
            <wp:docPr id="7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6720" behindDoc="1" locked="0" layoutInCell="1" allowOverlap="1" wp14:anchorId="73528BE6" wp14:editId="40CDFE8D">
            <wp:simplePos x="0" y="0"/>
            <wp:positionH relativeFrom="page">
              <wp:posOffset>1174750</wp:posOffset>
            </wp:positionH>
            <wp:positionV relativeFrom="page">
              <wp:posOffset>1924050</wp:posOffset>
            </wp:positionV>
            <wp:extent cx="44450" cy="88900"/>
            <wp:effectExtent l="0" t="0" r="0" b="0"/>
            <wp:wrapNone/>
            <wp:docPr id="7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7744" behindDoc="1" locked="0" layoutInCell="1" allowOverlap="1" wp14:anchorId="39AB34C6" wp14:editId="781469B1">
            <wp:simplePos x="0" y="0"/>
            <wp:positionH relativeFrom="page">
              <wp:posOffset>1225550</wp:posOffset>
            </wp:positionH>
            <wp:positionV relativeFrom="page">
              <wp:posOffset>1911350</wp:posOffset>
            </wp:positionV>
            <wp:extent cx="38100" cy="133350"/>
            <wp:effectExtent l="0" t="0" r="0" b="0"/>
            <wp:wrapNone/>
            <wp:docPr id="7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8768" behindDoc="1" locked="0" layoutInCell="1" allowOverlap="1" wp14:anchorId="42279C5E" wp14:editId="04A69FBD">
            <wp:simplePos x="0" y="0"/>
            <wp:positionH relativeFrom="page">
              <wp:posOffset>1270000</wp:posOffset>
            </wp:positionH>
            <wp:positionV relativeFrom="page">
              <wp:posOffset>1911350</wp:posOffset>
            </wp:positionV>
            <wp:extent cx="38100" cy="133350"/>
            <wp:effectExtent l="0" t="0" r="0" b="0"/>
            <wp:wrapNone/>
            <wp:docPr id="7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9792" behindDoc="1" locked="0" layoutInCell="1" allowOverlap="1" wp14:anchorId="074AC41F" wp14:editId="5A527E0D">
            <wp:simplePos x="0" y="0"/>
            <wp:positionH relativeFrom="page">
              <wp:posOffset>1047750</wp:posOffset>
            </wp:positionH>
            <wp:positionV relativeFrom="page">
              <wp:posOffset>1619250</wp:posOffset>
            </wp:positionV>
            <wp:extent cx="69850" cy="107950"/>
            <wp:effectExtent l="0" t="0" r="0" b="0"/>
            <wp:wrapNone/>
            <wp:docPr id="7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0816" behindDoc="1" locked="0" layoutInCell="1" allowOverlap="1" wp14:anchorId="29BA99AE" wp14:editId="76A683B2">
            <wp:simplePos x="0" y="0"/>
            <wp:positionH relativeFrom="page">
              <wp:posOffset>1136650</wp:posOffset>
            </wp:positionH>
            <wp:positionV relativeFrom="page">
              <wp:posOffset>1619250</wp:posOffset>
            </wp:positionV>
            <wp:extent cx="38100" cy="82550"/>
            <wp:effectExtent l="0" t="0" r="0" b="0"/>
            <wp:wrapNone/>
            <wp:docPr id="7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1840" behindDoc="1" locked="0" layoutInCell="1" allowOverlap="1" wp14:anchorId="6D173B8C" wp14:editId="2F545BAD">
            <wp:simplePos x="0" y="0"/>
            <wp:positionH relativeFrom="page">
              <wp:posOffset>1181100</wp:posOffset>
            </wp:positionH>
            <wp:positionV relativeFrom="page">
              <wp:posOffset>1593850</wp:posOffset>
            </wp:positionV>
            <wp:extent cx="19050" cy="107950"/>
            <wp:effectExtent l="0" t="0" r="0" b="0"/>
            <wp:wrapNone/>
            <wp:docPr id="7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2864" behindDoc="1" locked="0" layoutInCell="1" allowOverlap="1" wp14:anchorId="524DD264" wp14:editId="0E8D184E">
            <wp:simplePos x="0" y="0"/>
            <wp:positionH relativeFrom="page">
              <wp:posOffset>1219200</wp:posOffset>
            </wp:positionH>
            <wp:positionV relativeFrom="page">
              <wp:posOffset>1619250</wp:posOffset>
            </wp:positionV>
            <wp:extent cx="69850" cy="82550"/>
            <wp:effectExtent l="0" t="0" r="0" b="0"/>
            <wp:wrapNone/>
            <wp:docPr id="7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3888" behindDoc="1" locked="0" layoutInCell="1" allowOverlap="1" wp14:anchorId="55EA10DF" wp14:editId="0F961F1F">
            <wp:simplePos x="0" y="0"/>
            <wp:positionH relativeFrom="page">
              <wp:posOffset>1295400</wp:posOffset>
            </wp:positionH>
            <wp:positionV relativeFrom="page">
              <wp:posOffset>1606550</wp:posOffset>
            </wp:positionV>
            <wp:extent cx="50800" cy="95250"/>
            <wp:effectExtent l="0" t="0" r="0" b="0"/>
            <wp:wrapNone/>
            <wp:docPr id="7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4912" behindDoc="1" locked="0" layoutInCell="1" allowOverlap="1" wp14:anchorId="0D348F27" wp14:editId="3464890F">
            <wp:simplePos x="0" y="0"/>
            <wp:positionH relativeFrom="page">
              <wp:posOffset>1352550</wp:posOffset>
            </wp:positionH>
            <wp:positionV relativeFrom="page">
              <wp:posOffset>1593850</wp:posOffset>
            </wp:positionV>
            <wp:extent cx="31750" cy="133350"/>
            <wp:effectExtent l="0" t="0" r="0" b="0"/>
            <wp:wrapNone/>
            <wp:docPr id="7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5936" behindDoc="1" locked="0" layoutInCell="1" allowOverlap="1" wp14:anchorId="0FEADFA4" wp14:editId="40924C3A">
            <wp:simplePos x="0" y="0"/>
            <wp:positionH relativeFrom="page">
              <wp:posOffset>1384300</wp:posOffset>
            </wp:positionH>
            <wp:positionV relativeFrom="page">
              <wp:posOffset>1593850</wp:posOffset>
            </wp:positionV>
            <wp:extent cx="38100" cy="133350"/>
            <wp:effectExtent l="0" t="0" r="0" b="0"/>
            <wp:wrapNone/>
            <wp:docPr id="7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6960" behindDoc="1" locked="0" layoutInCell="1" allowOverlap="1" wp14:anchorId="47832902" wp14:editId="0DC906B3">
            <wp:simplePos x="0" y="0"/>
            <wp:positionH relativeFrom="page">
              <wp:posOffset>1435100</wp:posOffset>
            </wp:positionH>
            <wp:positionV relativeFrom="page">
              <wp:posOffset>1676400</wp:posOffset>
            </wp:positionV>
            <wp:extent cx="25400" cy="44450"/>
            <wp:effectExtent l="0" t="0" r="0" b="0"/>
            <wp:wrapNone/>
            <wp:docPr id="7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7984" behindDoc="1" locked="0" layoutInCell="1" allowOverlap="1" wp14:anchorId="7412B3C0" wp14:editId="0C86CBD5">
            <wp:simplePos x="0" y="0"/>
            <wp:positionH relativeFrom="page">
              <wp:posOffset>1479550</wp:posOffset>
            </wp:positionH>
            <wp:positionV relativeFrom="page">
              <wp:posOffset>1619250</wp:posOffset>
            </wp:positionV>
            <wp:extent cx="69850" cy="82550"/>
            <wp:effectExtent l="0" t="0" r="0" b="0"/>
            <wp:wrapNone/>
            <wp:docPr id="7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9008" behindDoc="1" locked="0" layoutInCell="1" allowOverlap="1" wp14:anchorId="2A466041" wp14:editId="68E76817">
            <wp:simplePos x="0" y="0"/>
            <wp:positionH relativeFrom="page">
              <wp:posOffset>1562100</wp:posOffset>
            </wp:positionH>
            <wp:positionV relativeFrom="page">
              <wp:posOffset>1619250</wp:posOffset>
            </wp:positionV>
            <wp:extent cx="69850" cy="82550"/>
            <wp:effectExtent l="0" t="0" r="0" b="0"/>
            <wp:wrapNone/>
            <wp:docPr id="73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0032" behindDoc="1" locked="0" layoutInCell="1" allowOverlap="1" wp14:anchorId="10912954" wp14:editId="2BEB2F5E">
            <wp:simplePos x="0" y="0"/>
            <wp:positionH relativeFrom="page">
              <wp:posOffset>1644650</wp:posOffset>
            </wp:positionH>
            <wp:positionV relativeFrom="page">
              <wp:posOffset>1593850</wp:posOffset>
            </wp:positionV>
            <wp:extent cx="69850" cy="107950"/>
            <wp:effectExtent l="0" t="0" r="0" b="0"/>
            <wp:wrapNone/>
            <wp:docPr id="7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1056" behindDoc="1" locked="0" layoutInCell="1" allowOverlap="1" wp14:anchorId="7884F74C" wp14:editId="201009C2">
            <wp:simplePos x="0" y="0"/>
            <wp:positionH relativeFrom="page">
              <wp:posOffset>1733550</wp:posOffset>
            </wp:positionH>
            <wp:positionV relativeFrom="page">
              <wp:posOffset>1625600</wp:posOffset>
            </wp:positionV>
            <wp:extent cx="69850" cy="44450"/>
            <wp:effectExtent l="0" t="0" r="0" b="0"/>
            <wp:wrapNone/>
            <wp:docPr id="7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2080" behindDoc="1" locked="0" layoutInCell="1" allowOverlap="1" wp14:anchorId="225327BA" wp14:editId="6B27D2A6">
            <wp:simplePos x="0" y="0"/>
            <wp:positionH relativeFrom="page">
              <wp:posOffset>1816100</wp:posOffset>
            </wp:positionH>
            <wp:positionV relativeFrom="page">
              <wp:posOffset>1593850</wp:posOffset>
            </wp:positionV>
            <wp:extent cx="44450" cy="44450"/>
            <wp:effectExtent l="0" t="0" r="0" b="0"/>
            <wp:wrapNone/>
            <wp:docPr id="7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3104" behindDoc="1" locked="0" layoutInCell="1" allowOverlap="1" wp14:anchorId="71C92077" wp14:editId="4BEF604D">
            <wp:simplePos x="0" y="0"/>
            <wp:positionH relativeFrom="page">
              <wp:posOffset>1905000</wp:posOffset>
            </wp:positionH>
            <wp:positionV relativeFrom="page">
              <wp:posOffset>1593850</wp:posOffset>
            </wp:positionV>
            <wp:extent cx="38100" cy="44450"/>
            <wp:effectExtent l="0" t="0" r="0" b="0"/>
            <wp:wrapNone/>
            <wp:docPr id="7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4128" behindDoc="1" locked="0" layoutInCell="1" allowOverlap="1" wp14:anchorId="394E598B" wp14:editId="0DCDEEBC">
            <wp:simplePos x="0" y="0"/>
            <wp:positionH relativeFrom="page">
              <wp:posOffset>1955800</wp:posOffset>
            </wp:positionH>
            <wp:positionV relativeFrom="page">
              <wp:posOffset>1593850</wp:posOffset>
            </wp:positionV>
            <wp:extent cx="38100" cy="133350"/>
            <wp:effectExtent l="0" t="0" r="0" b="0"/>
            <wp:wrapNone/>
            <wp:docPr id="73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5152" behindDoc="1" locked="0" layoutInCell="1" allowOverlap="1" wp14:anchorId="304C4F7B" wp14:editId="7A91E976">
            <wp:simplePos x="0" y="0"/>
            <wp:positionH relativeFrom="page">
              <wp:posOffset>850900</wp:posOffset>
            </wp:positionH>
            <wp:positionV relativeFrom="page">
              <wp:posOffset>1206500</wp:posOffset>
            </wp:positionV>
            <wp:extent cx="1435100" cy="260350"/>
            <wp:effectExtent l="0" t="0" r="0" b="0"/>
            <wp:wrapNone/>
            <wp:docPr id="7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6176" behindDoc="1" locked="0" layoutInCell="1" allowOverlap="1" wp14:anchorId="4AB65485" wp14:editId="4FD54782">
            <wp:simplePos x="0" y="0"/>
            <wp:positionH relativeFrom="page">
              <wp:posOffset>850900</wp:posOffset>
            </wp:positionH>
            <wp:positionV relativeFrom="page">
              <wp:posOffset>889000</wp:posOffset>
            </wp:positionV>
            <wp:extent cx="1511300" cy="266700"/>
            <wp:effectExtent l="0" t="0" r="0" b="0"/>
            <wp:wrapNone/>
            <wp:docPr id="7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7200" behindDoc="1" locked="0" layoutInCell="1" allowOverlap="1" wp14:anchorId="44253439" wp14:editId="62513B0F">
            <wp:simplePos x="0" y="0"/>
            <wp:positionH relativeFrom="page">
              <wp:posOffset>914400</wp:posOffset>
            </wp:positionH>
            <wp:positionV relativeFrom="page">
              <wp:posOffset>2184400</wp:posOffset>
            </wp:positionV>
            <wp:extent cx="5956300" cy="4356100"/>
            <wp:effectExtent l="0" t="0" r="0" b="0"/>
            <wp:wrapNone/>
            <wp:docPr id="7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autoSpaceDE w:val="0"/>
        <w:autoSpaceDN w:val="0"/>
        <w:spacing w:before="1108" w:after="0" w:line="300" w:lineRule="exact"/>
        <w:ind w:left="1646"/>
      </w:pPr>
      <w:r>
        <w:rPr>
          <w:noProof/>
        </w:rPr>
        <w:drawing>
          <wp:anchor distT="0" distB="0" distL="0" distR="0" simplePos="0" relativeHeight="251796480" behindDoc="1" locked="0" layoutInCell="1" allowOverlap="1" wp14:anchorId="3F03B9CF" wp14:editId="0CFC110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7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7504" behindDoc="1" locked="0" layoutInCell="1" allowOverlap="1" wp14:anchorId="3D269A7A" wp14:editId="0D011F1A">
            <wp:simplePos x="0" y="0"/>
            <wp:positionH relativeFrom="page">
              <wp:posOffset>850900</wp:posOffset>
            </wp:positionH>
            <wp:positionV relativeFrom="page">
              <wp:posOffset>8458200</wp:posOffset>
            </wp:positionV>
            <wp:extent cx="1612900" cy="266700"/>
            <wp:effectExtent l="0" t="0" r="0" b="0"/>
            <wp:wrapNone/>
            <wp:docPr id="7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8528" behindDoc="1" locked="0" layoutInCell="1" allowOverlap="1" wp14:anchorId="7F12E7AE" wp14:editId="134F0A1B">
            <wp:simplePos x="0" y="0"/>
            <wp:positionH relativeFrom="page">
              <wp:posOffset>863600</wp:posOffset>
            </wp:positionH>
            <wp:positionV relativeFrom="page">
              <wp:posOffset>8782050</wp:posOffset>
            </wp:positionV>
            <wp:extent cx="1987550" cy="266700"/>
            <wp:effectExtent l="0" t="0" r="0" b="0"/>
            <wp:wrapNone/>
            <wp:docPr id="7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9552" behindDoc="1" locked="0" layoutInCell="1" allowOverlap="1" wp14:anchorId="5A436614" wp14:editId="66AFF6EA">
            <wp:simplePos x="0" y="0"/>
            <wp:positionH relativeFrom="page">
              <wp:posOffset>850900</wp:posOffset>
            </wp:positionH>
            <wp:positionV relativeFrom="page">
              <wp:posOffset>1587500</wp:posOffset>
            </wp:positionV>
            <wp:extent cx="6108700" cy="3606800"/>
            <wp:effectExtent l="0" t="0" r="0" b="0"/>
            <wp:wrapNone/>
            <wp:docPr id="7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0576" behindDoc="1" locked="0" layoutInCell="1" allowOverlap="1" wp14:anchorId="07A04D32" wp14:editId="2BBE3701">
            <wp:simplePos x="0" y="0"/>
            <wp:positionH relativeFrom="page">
              <wp:posOffset>831850</wp:posOffset>
            </wp:positionH>
            <wp:positionV relativeFrom="page">
              <wp:posOffset>5378450</wp:posOffset>
            </wp:positionV>
            <wp:extent cx="6127750" cy="3028950"/>
            <wp:effectExtent l="0" t="0" r="0" b="0"/>
            <wp:wrapNone/>
            <wp:docPr id="7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2884" w:rsidRDefault="006D2884">
      <w:pPr>
        <w:autoSpaceDE w:val="0"/>
        <w:autoSpaceDN w:val="0"/>
        <w:spacing w:before="422" w:after="0" w:line="282" w:lineRule="exact"/>
        <w:ind w:left="1646"/>
      </w:pPr>
    </w:p>
    <w:sectPr w:rsidR="006D2884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3202" w:rsidRDefault="00823202" w:rsidP="006D2884">
      <w:pPr>
        <w:spacing w:after="0" w:line="240" w:lineRule="auto"/>
      </w:pPr>
      <w:r>
        <w:separator/>
      </w:r>
    </w:p>
  </w:endnote>
  <w:endnote w:type="continuationSeparator" w:id="0">
    <w:p w:rsidR="00823202" w:rsidRDefault="00823202" w:rsidP="006D2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nva San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3202" w:rsidRDefault="00823202" w:rsidP="006D2884">
      <w:pPr>
        <w:spacing w:after="0" w:line="240" w:lineRule="auto"/>
      </w:pPr>
      <w:r>
        <w:separator/>
      </w:r>
    </w:p>
  </w:footnote>
  <w:footnote w:type="continuationSeparator" w:id="0">
    <w:p w:rsidR="00823202" w:rsidRDefault="00823202" w:rsidP="006D2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9E8"/>
    <w:rsid w:val="004D252C"/>
    <w:rsid w:val="00551F16"/>
    <w:rsid w:val="006D2884"/>
    <w:rsid w:val="007376EB"/>
    <w:rsid w:val="00823202"/>
    <w:rsid w:val="009E16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theme" Target="theme/theme1.xml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26" Type="http://schemas.openxmlformats.org/officeDocument/2006/relationships/image" Target="media/image11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16" Type="http://schemas.openxmlformats.org/officeDocument/2006/relationships/image" Target="media/image108.png"/><Relationship Id="rId124" Type="http://schemas.openxmlformats.org/officeDocument/2006/relationships/image" Target="media/image116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11" Type="http://schemas.openxmlformats.org/officeDocument/2006/relationships/image" Target="media/image10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12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C29472-6001-47F7-A9CF-FDF4CDCAE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37</Words>
  <Characters>172</Characters>
  <Application>Microsoft Office Word</Application>
  <DocSecurity>0</DocSecurity>
  <Lines>172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</cp:revision>
  <dcterms:created xsi:type="dcterms:W3CDTF">2026-05-04T16:47:00Z</dcterms:created>
  <dcterms:modified xsi:type="dcterms:W3CDTF">2026-05-04T16:47:00Z</dcterms:modified>
</cp:coreProperties>
</file>