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6CA" w:rsidRDefault="00820E29">
      <w:pPr>
        <w:autoSpaceDE w:val="0"/>
        <w:autoSpaceDN w:val="0"/>
        <w:spacing w:before="1554" w:after="0" w:line="304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 xml:space="preserve">NAME- </w:t>
      </w:r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eastAsia="Calibri" w:hAnsi="Calibri"/>
          <w:color w:val="000000"/>
          <w:spacing w:val="-10"/>
          <w:sz w:val="44"/>
        </w:rPr>
        <w:t>Vibhum</w:t>
      </w:r>
      <w:proofErr w:type="spellEnd"/>
      <w:r>
        <w:rPr>
          <w:rFonts w:ascii="Calibri" w:eastAsia="Calibri" w:hAnsi="Calibri"/>
          <w:color w:val="000000"/>
          <w:spacing w:val="-10"/>
          <w:sz w:val="44"/>
        </w:rPr>
        <w:t xml:space="preserve"> </w:t>
      </w:r>
      <w:proofErr w:type="spellStart"/>
      <w:r>
        <w:rPr>
          <w:rFonts w:ascii="Calibri" w:eastAsia="Calibri" w:hAnsi="Calibri"/>
          <w:color w:val="000000"/>
          <w:spacing w:val="-10"/>
          <w:sz w:val="44"/>
        </w:rPr>
        <w:t>Bhattad</w:t>
      </w:r>
      <w:proofErr w:type="spellEnd"/>
    </w:p>
    <w:p w:rsidR="000A76CA" w:rsidRDefault="00820E29">
      <w:pPr>
        <w:autoSpaceDE w:val="0"/>
        <w:autoSpaceDN w:val="0"/>
        <w:spacing w:before="448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PRN NO- 202501050037</w:t>
      </w:r>
      <w:bookmarkStart w:id="0" w:name="_GoBack"/>
      <w:bookmarkEnd w:id="0"/>
    </w:p>
    <w:p w:rsidR="000A76CA" w:rsidRDefault="00820E29">
      <w:pPr>
        <w:autoSpaceDE w:val="0"/>
        <w:autoSpaceDN w:val="0"/>
        <w:spacing w:before="1936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PRACTICAL NO.5</w:t>
      </w:r>
    </w:p>
    <w:p w:rsidR="000A76CA" w:rsidRDefault="00820E29">
      <w:pPr>
        <w:autoSpaceDE w:val="0"/>
        <w:autoSpaceDN w:val="0"/>
        <w:spacing w:before="113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Create a stacked area plot to visualize the temperature variations for three</w:t>
      </w:r>
    </w:p>
    <w:p w:rsidR="000A76CA" w:rsidRDefault="00820E29">
      <w:pPr>
        <w:autoSpaceDE w:val="0"/>
        <w:autoSpaceDN w:val="0"/>
        <w:spacing w:before="116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different cities (City A, City B, and City C) across the months of the year. The</w:t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temperature data is provided for each </w:t>
      </w:r>
      <w:r>
        <w:rPr>
          <w:rFonts w:ascii="Calibri" w:eastAsia="Calibri" w:hAnsi="Calibri"/>
          <w:color w:val="000000"/>
          <w:spacing w:val="-10"/>
          <w:sz w:val="28"/>
        </w:rPr>
        <w:t>city in the editor.</w:t>
      </w:r>
    </w:p>
    <w:p w:rsidR="000A76CA" w:rsidRDefault="00820E29">
      <w:pPr>
        <w:autoSpaceDE w:val="0"/>
        <w:autoSpaceDN w:val="0"/>
        <w:spacing w:before="840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Your task is to:</w:t>
      </w:r>
    </w:p>
    <w:p w:rsidR="000A76CA" w:rsidRDefault="00820E29">
      <w:pPr>
        <w:autoSpaceDE w:val="0"/>
        <w:autoSpaceDN w:val="0"/>
        <w:spacing w:before="33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Create a stacked area plot using the data.</w:t>
      </w:r>
    </w:p>
    <w:p w:rsidR="000A76CA" w:rsidRDefault="00820E29">
      <w:pPr>
        <w:autoSpaceDE w:val="0"/>
        <w:autoSpaceDN w:val="0"/>
        <w:spacing w:before="288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Label the x-axis as "Month", the y-axis as "Temperature", and provide the</w:t>
      </w:r>
    </w:p>
    <w:p w:rsidR="000A76CA" w:rsidRDefault="00820E29">
      <w:pPr>
        <w:autoSpaceDE w:val="0"/>
        <w:autoSpaceDN w:val="0"/>
        <w:spacing w:before="130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title "Temperature Variation" for the plot.</w:t>
      </w:r>
    </w:p>
    <w:p w:rsidR="000A76CA" w:rsidRDefault="00820E29">
      <w:pPr>
        <w:autoSpaceDE w:val="0"/>
        <w:autoSpaceDN w:val="0"/>
        <w:spacing w:before="288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 xml:space="preserve">Display the plot showing the temperature variation for </w:t>
      </w:r>
      <w:r>
        <w:rPr>
          <w:rFonts w:ascii="Calibri" w:eastAsia="Calibri" w:hAnsi="Calibri"/>
          <w:color w:val="000000"/>
          <w:spacing w:val="-10"/>
          <w:sz w:val="28"/>
        </w:rPr>
        <w:t>each city</w:t>
      </w:r>
    </w:p>
    <w:p w:rsidR="000A76CA" w:rsidRDefault="00820E29">
      <w:pPr>
        <w:autoSpaceDE w:val="0"/>
        <w:autoSpaceDN w:val="0"/>
        <w:spacing w:before="130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throughout the months of the year.</w:t>
      </w:r>
    </w:p>
    <w:p w:rsidR="000A76CA" w:rsidRDefault="00820E29">
      <w:pPr>
        <w:autoSpaceDE w:val="0"/>
        <w:autoSpaceDN w:val="0"/>
        <w:spacing w:before="344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452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820E29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77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for Months and Temperature for three cities</w:t>
      </w:r>
    </w:p>
    <w:p w:rsidR="000A76CA" w:rsidRDefault="00820E29">
      <w:pPr>
        <w:autoSpaceDE w:val="0"/>
        <w:autoSpaceDN w:val="0"/>
        <w:spacing w:before="284" w:after="0" w:line="236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{</w:t>
      </w:r>
    </w:p>
    <w:p w:rsidR="000A76CA" w:rsidRDefault="00820E29">
      <w:pPr>
        <w:autoSpaceDE w:val="0"/>
        <w:autoSpaceDN w:val="0"/>
        <w:spacing w:before="290" w:after="0" w:line="240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'Month': ['January', 'February', 'March', 'April', 'May', 'June', 'July', 'August',</w:t>
      </w:r>
    </w:p>
    <w:p w:rsidR="000A76CA" w:rsidRDefault="00820E29">
      <w:pPr>
        <w:autoSpaceDE w:val="0"/>
        <w:autoSpaceDN w:val="0"/>
        <w:spacing w:before="132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'September</w:t>
      </w:r>
      <w:r>
        <w:rPr>
          <w:rFonts w:ascii="Calibri" w:eastAsia="Calibri" w:hAnsi="Calibri"/>
          <w:color w:val="000000"/>
          <w:spacing w:val="-10"/>
          <w:sz w:val="28"/>
        </w:rPr>
        <w:t>', 'October', 'November', 'December'],</w:t>
      </w:r>
    </w:p>
    <w:p w:rsidR="000A76CA" w:rsidRDefault="00820E29">
      <w:pPr>
        <w:autoSpaceDE w:val="0"/>
        <w:autoSpaceDN w:val="0"/>
        <w:spacing w:before="290" w:after="0" w:line="240" w:lineRule="exact"/>
        <w:ind w:left="1690"/>
      </w:pPr>
      <w:r>
        <w:rPr>
          <w:rFonts w:ascii="Calibri" w:eastAsia="Calibri" w:hAnsi="Calibri"/>
          <w:color w:val="000000"/>
          <w:spacing w:val="-10"/>
          <w:sz w:val="28"/>
        </w:rPr>
        <w:t>'City_A_Temperature': [5, 7, 10, 13, 17, 20, 22, 21, 18, 12, 8, 6],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18" w:after="0" w:line="240" w:lineRule="exact"/>
        <w:ind w:left="1690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'City_B_Temperature': [2, 3, 5, 6, 10, 14, 16, 17, 12, 9, 5, 3],</w:t>
      </w:r>
      <w:r>
        <w:rPr>
          <w:noProof/>
          <w:lang w:val="en-IN" w:eastAsia="en-I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5949950</wp:posOffset>
            </wp:positionV>
            <wp:extent cx="5734050" cy="18288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286" w:after="0" w:line="240" w:lineRule="exact"/>
        <w:ind w:left="1690"/>
      </w:pPr>
      <w:r>
        <w:rPr>
          <w:rFonts w:ascii="Calibri" w:eastAsia="Calibri" w:hAnsi="Calibri"/>
          <w:color w:val="000000"/>
          <w:spacing w:val="-10"/>
          <w:sz w:val="28"/>
        </w:rPr>
        <w:t>'City_C_Temperature': [3, 4, 6, 8, 9, 12, 15, 14, 10, 7, 4, 2]</w:t>
      </w:r>
    </w:p>
    <w:p w:rsidR="000A76CA" w:rsidRDefault="00820E29">
      <w:pPr>
        <w:autoSpaceDE w:val="0"/>
        <w:autoSpaceDN w:val="0"/>
        <w:spacing w:before="284" w:after="0" w:line="236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}</w:t>
      </w:r>
    </w:p>
    <w:p w:rsidR="000A76CA" w:rsidRDefault="00820E29">
      <w:pPr>
        <w:autoSpaceDE w:val="0"/>
        <w:autoSpaceDN w:val="0"/>
        <w:spacing w:before="82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df= pd.DataFrame(data)</w:t>
      </w:r>
    </w:p>
    <w:p w:rsidR="000A76CA" w:rsidRDefault="00820E29">
      <w:pPr>
        <w:autoSpaceDE w:val="0"/>
        <w:autoSpaceDN w:val="0"/>
        <w:spacing w:before="810" w:after="0" w:line="242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plt.stackplot(df['Month'],df['City_A_Temperature'],df['City_B_Temperature'],df</w:t>
      </w:r>
    </w:p>
    <w:p w:rsidR="000A76CA" w:rsidRDefault="00820E29">
      <w:pPr>
        <w:autoSpaceDE w:val="0"/>
        <w:autoSpaceDN w:val="0"/>
        <w:spacing w:before="11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['City_C_Temperature'])</w:t>
      </w:r>
    </w:p>
    <w:p w:rsidR="000A76CA" w:rsidRDefault="00820E29">
      <w:pPr>
        <w:autoSpaceDE w:val="0"/>
        <w:autoSpaceDN w:val="0"/>
        <w:spacing w:before="83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plt.xlabel('Month')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plt.ylabel('Temperature')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plt.title('Temperature Variation')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plt.legend(loc='upper left')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820E29">
      <w:pPr>
        <w:autoSpaceDE w:val="0"/>
        <w:autoSpaceDN w:val="0"/>
        <w:spacing w:before="35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388" w:after="0" w:line="360" w:lineRule="exact"/>
        <w:ind w:left="1442" w:right="1584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 xml:space="preserve">Write a Python program to analyze and visualize data from the Titanic dataset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based on the following instructions:</w:t>
      </w:r>
      <w:r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836" w:after="0" w:line="19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Dataset Information:</w:t>
      </w:r>
    </w:p>
    <w:p w:rsidR="000A76CA" w:rsidRDefault="00820E29">
      <w:pPr>
        <w:autoSpaceDE w:val="0"/>
        <w:autoSpaceDN w:val="0"/>
        <w:spacing w:before="212" w:after="0" w:line="360" w:lineRule="exact"/>
        <w:ind w:left="1442" w:right="1584"/>
      </w:pPr>
      <w:r>
        <w:rPr>
          <w:rFonts w:ascii="Calibri" w:eastAsia="Calibri" w:hAnsi="Calibri"/>
          <w:color w:val="000000"/>
          <w:spacing w:val="-10"/>
          <w:sz w:val="28"/>
        </w:rPr>
        <w:t xml:space="preserve">The dataset is stored in a CSV file named titanic.csv and has been loaded using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 xml:space="preserve">the pandas library. </w:t>
      </w:r>
      <w:r>
        <w:rPr>
          <w:rFonts w:ascii="Calibri" w:eastAsia="Calibri" w:hAnsi="Calibri"/>
          <w:color w:val="000000"/>
          <w:spacing w:val="-10"/>
          <w:sz w:val="28"/>
        </w:rPr>
        <w:t>It contains the following columns:</w:t>
      </w:r>
    </w:p>
    <w:p w:rsidR="000A76CA" w:rsidRDefault="00820E29">
      <w:pPr>
        <w:autoSpaceDE w:val="0"/>
        <w:autoSpaceDN w:val="0"/>
        <w:spacing w:before="29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Pclass: Passenger class (1 = First, 2 = Second, 3 = Third).</w:t>
      </w:r>
    </w:p>
    <w:p w:rsidR="000A76CA" w:rsidRDefault="00820E29">
      <w:pPr>
        <w:autoSpaceDE w:val="0"/>
        <w:autoSpaceDN w:val="0"/>
        <w:spacing w:before="282" w:after="0" w:line="25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Gender: Gender of the passenger (male/female).</w:t>
      </w:r>
    </w:p>
    <w:p w:rsidR="000A76CA" w:rsidRDefault="00820E29">
      <w:pPr>
        <w:autoSpaceDE w:val="0"/>
        <w:autoSpaceDN w:val="0"/>
        <w:spacing w:before="29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Age: Age of the passenger.</w:t>
      </w:r>
    </w:p>
    <w:p w:rsidR="000A76CA" w:rsidRDefault="00820E29">
      <w:pPr>
        <w:autoSpaceDE w:val="0"/>
        <w:autoSpaceDN w:val="0"/>
        <w:spacing w:before="284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Survived: Survival status (0 = Did not survive, 1 = Survived).</w:t>
      </w:r>
    </w:p>
    <w:p w:rsidR="000A76CA" w:rsidRDefault="00820E29">
      <w:pPr>
        <w:autoSpaceDE w:val="0"/>
        <w:autoSpaceDN w:val="0"/>
        <w:spacing w:before="288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Fare: Ticket fare paid </w:t>
      </w:r>
      <w:r>
        <w:rPr>
          <w:rFonts w:ascii="Calibri" w:eastAsia="Calibri" w:hAnsi="Calibri"/>
          <w:color w:val="000000"/>
          <w:spacing w:val="-10"/>
          <w:sz w:val="28"/>
        </w:rPr>
        <w:t>by the passenger.</w:t>
      </w:r>
    </w:p>
    <w:p w:rsidR="000A76CA" w:rsidRDefault="00820E29">
      <w:pPr>
        <w:autoSpaceDE w:val="0"/>
        <w:autoSpaceDN w:val="0"/>
        <w:spacing w:before="1358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Visualization:</w:t>
      </w:r>
    </w:p>
    <w:p w:rsidR="000A76CA" w:rsidRDefault="00820E29">
      <w:pPr>
        <w:autoSpaceDE w:val="0"/>
        <w:autoSpaceDN w:val="0"/>
        <w:spacing w:before="212" w:after="0" w:line="360" w:lineRule="exact"/>
        <w:ind w:left="1442" w:right="1440"/>
      </w:pPr>
      <w:r>
        <w:rPr>
          <w:rFonts w:ascii="Calibri" w:eastAsia="Calibri" w:hAnsi="Calibri"/>
          <w:color w:val="000000"/>
          <w:spacing w:val="-10"/>
          <w:sz w:val="28"/>
        </w:rPr>
        <w:t xml:space="preserve">To represent these trends, you will create 5 visualizations using Matplotlib. The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visualizations should be arranged in a 3x2 grid (3 rows and 2 columns).</w:t>
      </w:r>
    </w:p>
    <w:p w:rsidR="000A76CA" w:rsidRDefault="00820E29">
      <w:pPr>
        <w:autoSpaceDE w:val="0"/>
        <w:autoSpaceDN w:val="0"/>
        <w:spacing w:before="1358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Visualization Details:</w:t>
      </w:r>
    </w:p>
    <w:p w:rsidR="000A76CA" w:rsidRDefault="00820E29">
      <w:pPr>
        <w:autoSpaceDE w:val="0"/>
        <w:autoSpaceDN w:val="0"/>
        <w:spacing w:before="332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Write the code to create a series of visualiz</w:t>
      </w:r>
      <w:r>
        <w:rPr>
          <w:rFonts w:ascii="Calibri" w:eastAsia="Calibri" w:hAnsi="Calibri"/>
          <w:color w:val="000000"/>
          <w:spacing w:val="-10"/>
          <w:sz w:val="28"/>
        </w:rPr>
        <w:t>ations as follows:</w:t>
      </w:r>
    </w:p>
    <w:p w:rsidR="000A76CA" w:rsidRDefault="00820E29">
      <w:pPr>
        <w:autoSpaceDE w:val="0"/>
        <w:autoSpaceDN w:val="0"/>
        <w:spacing w:before="33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Bar Plot (Pclass Distribution):</w:t>
      </w:r>
    </w:p>
    <w:p w:rsidR="000A76CA" w:rsidRDefault="00820E29">
      <w:pPr>
        <w:autoSpaceDE w:val="0"/>
        <w:autoSpaceDN w:val="0"/>
        <w:spacing w:before="174" w:after="0" w:line="360" w:lineRule="exact"/>
        <w:ind w:left="2162" w:right="2160"/>
      </w:pPr>
      <w:r>
        <w:rPr>
          <w:rFonts w:ascii="Calibri" w:eastAsia="Calibri" w:hAnsi="Calibri"/>
          <w:color w:val="000000"/>
          <w:spacing w:val="-10"/>
          <w:sz w:val="28"/>
        </w:rPr>
        <w:t xml:space="preserve">Create a bar plot to show the distribution of passengers across the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different passenger classes (Pclass).</w:t>
      </w:r>
    </w:p>
    <w:p w:rsidR="000A76CA" w:rsidRDefault="00820E29">
      <w:pPr>
        <w:autoSpaceDE w:val="0"/>
        <w:autoSpaceDN w:val="0"/>
        <w:spacing w:before="28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Use the color skyblue for the bars.</w:t>
      </w:r>
    </w:p>
    <w:p w:rsidR="000A76CA" w:rsidRDefault="00820E29">
      <w:pPr>
        <w:autoSpaceDE w:val="0"/>
        <w:autoSpaceDN w:val="0"/>
        <w:spacing w:before="272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Title the plot as "Passenger Class Distribution".</w:t>
      </w:r>
    </w:p>
    <w:p w:rsidR="000A76CA" w:rsidRDefault="00820E29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Label the </w:t>
      </w:r>
      <w:r>
        <w:rPr>
          <w:rFonts w:ascii="Calibri" w:eastAsia="Calibri" w:hAnsi="Calibri"/>
          <w:color w:val="000000"/>
          <w:spacing w:val="-10"/>
          <w:sz w:val="28"/>
        </w:rPr>
        <w:t>x-axis as "Pclass" and the y-axis as "Count".</w:t>
      </w:r>
    </w:p>
    <w:p w:rsidR="000A76CA" w:rsidRDefault="00820E29">
      <w:pPr>
        <w:autoSpaceDE w:val="0"/>
        <w:autoSpaceDN w:val="0"/>
        <w:spacing w:before="32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Pie Chart (Gender Distribution):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12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Create a pie chart to display the distribution of male and female</w:t>
      </w: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188" w:after="0" w:line="18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passengers.</w:t>
      </w:r>
    </w:p>
    <w:p w:rsidR="000A76CA" w:rsidRDefault="00820E29">
      <w:pPr>
        <w:autoSpaceDE w:val="0"/>
        <w:autoSpaceDN w:val="0"/>
        <w:spacing w:before="288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Use lightblue for males and lightcoral for females.</w:t>
      </w:r>
    </w:p>
    <w:p w:rsidR="000A76CA" w:rsidRDefault="00820E29">
      <w:pPr>
        <w:autoSpaceDE w:val="0"/>
        <w:autoSpaceDN w:val="0"/>
        <w:spacing w:before="29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Include percentages on the sli</w:t>
      </w:r>
      <w:r>
        <w:rPr>
          <w:rFonts w:ascii="Calibri" w:eastAsia="Calibri" w:hAnsi="Calibri"/>
          <w:color w:val="000000"/>
          <w:spacing w:val="-10"/>
          <w:sz w:val="28"/>
        </w:rPr>
        <w:t>ces (use autopct='%1.1f%%').</w:t>
      </w:r>
    </w:p>
    <w:p w:rsidR="000A76CA" w:rsidRDefault="00820E29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Title the plot as "Gender Distribution".</w:t>
      </w:r>
    </w:p>
    <w:p w:rsidR="000A76CA" w:rsidRDefault="00820E29">
      <w:pPr>
        <w:autoSpaceDE w:val="0"/>
        <w:autoSpaceDN w:val="0"/>
        <w:spacing w:before="28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Histogram (Age Distribution):</w:t>
      </w:r>
    </w:p>
    <w:p w:rsidR="000A76CA" w:rsidRDefault="00820E29">
      <w:pPr>
        <w:autoSpaceDE w:val="0"/>
        <w:autoSpaceDN w:val="0"/>
        <w:spacing w:before="288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Create a histogram to visualize the distribution of passengers' ages.</w:t>
      </w:r>
    </w:p>
    <w:p w:rsidR="000A76CA" w:rsidRDefault="00820E29">
      <w:pPr>
        <w:autoSpaceDE w:val="0"/>
        <w:autoSpaceDN w:val="0"/>
        <w:spacing w:before="286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Use lightgreen for the bars with black edges (edgecolor = 'black').</w:t>
      </w:r>
    </w:p>
    <w:p w:rsidR="000A76CA" w:rsidRDefault="00820E29">
      <w:pPr>
        <w:autoSpaceDE w:val="0"/>
        <w:autoSpaceDN w:val="0"/>
        <w:spacing w:before="290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 xml:space="preserve">Set the number of </w:t>
      </w:r>
      <w:r>
        <w:rPr>
          <w:rFonts w:ascii="Calibri" w:eastAsia="Calibri" w:hAnsi="Calibri"/>
          <w:color w:val="000000"/>
          <w:spacing w:val="-10"/>
          <w:sz w:val="28"/>
        </w:rPr>
        <w:t>bins to 8 for the histogram.</w:t>
      </w:r>
    </w:p>
    <w:p w:rsidR="000A76CA" w:rsidRDefault="00820E29">
      <w:pPr>
        <w:autoSpaceDE w:val="0"/>
        <w:autoSpaceDN w:val="0"/>
        <w:spacing w:before="29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Title the plot as "Age Distribution".</w:t>
      </w:r>
    </w:p>
    <w:p w:rsidR="000A76CA" w:rsidRDefault="00820E29">
      <w:pPr>
        <w:autoSpaceDE w:val="0"/>
        <w:autoSpaceDN w:val="0"/>
        <w:spacing w:before="286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Label the x-axis as "Age" and the y-axis as "Frequency".</w:t>
      </w:r>
    </w:p>
    <w:p w:rsidR="000A76CA" w:rsidRDefault="00820E29">
      <w:pPr>
        <w:autoSpaceDE w:val="0"/>
        <w:autoSpaceDN w:val="0"/>
        <w:spacing w:before="28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Bar Plot (Survival Count):</w:t>
      </w:r>
    </w:p>
    <w:p w:rsidR="000A76CA" w:rsidRDefault="00820E29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Create a bar plot to show the count of passengers who survived and</w:t>
      </w:r>
    </w:p>
    <w:p w:rsidR="000A76CA" w:rsidRDefault="00820E29">
      <w:pPr>
        <w:autoSpaceDE w:val="0"/>
        <w:autoSpaceDN w:val="0"/>
        <w:spacing w:before="122" w:after="0" w:line="22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those who did not, based on the </w:t>
      </w:r>
      <w:r>
        <w:rPr>
          <w:rFonts w:ascii="Calibri" w:eastAsia="Calibri" w:hAnsi="Calibri"/>
          <w:color w:val="000000"/>
          <w:spacing w:val="-10"/>
          <w:sz w:val="28"/>
        </w:rPr>
        <w:t>Survived column.</w:t>
      </w:r>
    </w:p>
    <w:p w:rsidR="000A76CA" w:rsidRDefault="00820E29">
      <w:pPr>
        <w:autoSpaceDE w:val="0"/>
        <w:autoSpaceDN w:val="0"/>
        <w:spacing w:before="29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Use the colors lightblue for survivors (1) and lightcoral for non-survivors</w:t>
      </w:r>
    </w:p>
    <w:p w:rsidR="000A76CA" w:rsidRDefault="00820E29">
      <w:pPr>
        <w:autoSpaceDE w:val="0"/>
        <w:autoSpaceDN w:val="0"/>
        <w:spacing w:before="162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(0).</w:t>
      </w:r>
    </w:p>
    <w:p w:rsidR="000A76CA" w:rsidRDefault="00820E29">
      <w:pPr>
        <w:autoSpaceDE w:val="0"/>
        <w:autoSpaceDN w:val="0"/>
        <w:spacing w:before="168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Title the plot as "Survival Count".</w:t>
      </w:r>
    </w:p>
    <w:p w:rsidR="000A76CA" w:rsidRDefault="00820E29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Label the x-axis as "Survived (0 = No, 1 = Yes)" and the y-axis as "Count".</w:t>
      </w:r>
    </w:p>
    <w:p w:rsidR="000A76CA" w:rsidRDefault="00820E29">
      <w:pPr>
        <w:autoSpaceDE w:val="0"/>
        <w:autoSpaceDN w:val="0"/>
        <w:spacing w:before="39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Scatter Plot (Fare vs Age):</w:t>
      </w:r>
    </w:p>
    <w:p w:rsidR="000A76CA" w:rsidRDefault="00820E29">
      <w:pPr>
        <w:autoSpaceDE w:val="0"/>
        <w:autoSpaceDN w:val="0"/>
        <w:spacing w:before="286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Create a scatter </w:t>
      </w:r>
      <w:r>
        <w:rPr>
          <w:rFonts w:ascii="Calibri" w:eastAsia="Calibri" w:hAnsi="Calibri"/>
          <w:color w:val="000000"/>
          <w:spacing w:val="-10"/>
          <w:sz w:val="28"/>
        </w:rPr>
        <w:t>plot to visualize the relationship between the Fare and</w:t>
      </w:r>
    </w:p>
    <w:p w:rsidR="000A76CA" w:rsidRDefault="00820E29">
      <w:pPr>
        <w:autoSpaceDE w:val="0"/>
        <w:autoSpaceDN w:val="0"/>
        <w:spacing w:before="120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Age of passengers.</w:t>
      </w:r>
    </w:p>
    <w:p w:rsidR="000A76CA" w:rsidRDefault="00820E29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Use orange for the data points.</w:t>
      </w:r>
    </w:p>
    <w:p w:rsidR="000A76CA" w:rsidRDefault="00820E29">
      <w:pPr>
        <w:autoSpaceDE w:val="0"/>
        <w:autoSpaceDN w:val="0"/>
        <w:spacing w:before="286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Title the plot as "Fare vs Age".</w:t>
      </w:r>
    </w:p>
    <w:p w:rsidR="000A76CA" w:rsidRDefault="00820E29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Label the x-axis as "Age" and the y-axis as "Fare".</w:t>
      </w:r>
    </w:p>
    <w:p w:rsidR="000A76CA" w:rsidRDefault="00820E29">
      <w:pPr>
        <w:autoSpaceDE w:val="0"/>
        <w:autoSpaceDN w:val="0"/>
        <w:spacing w:before="376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400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288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2046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#Load the Titanic dataset from the CSV file</w:t>
      </w:r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330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df=pd.read_csv('titanic.csv')</w:t>
      </w:r>
    </w:p>
    <w:p w:rsidR="000A76CA" w:rsidRDefault="00820E29">
      <w:pPr>
        <w:autoSpaceDE w:val="0"/>
        <w:autoSpaceDN w:val="0"/>
        <w:spacing w:before="82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#Setup the figure for 5 subplots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fig,axes = plt.subplots(3, 2, figsize=(12, 12))</w:t>
      </w:r>
    </w:p>
    <w:p w:rsidR="000A76CA" w:rsidRDefault="00820E29">
      <w:pPr>
        <w:autoSpaceDE w:val="0"/>
        <w:autoSpaceDN w:val="0"/>
        <w:spacing w:before="818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#write the code..</w:t>
      </w:r>
    </w:p>
    <w:p w:rsidR="000A76CA" w:rsidRDefault="00820E29">
      <w:pPr>
        <w:autoSpaceDE w:val="0"/>
        <w:autoSpaceDN w:val="0"/>
        <w:spacing w:before="33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#Plot 1: Count of passengers by class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axes[0, </w:t>
      </w:r>
      <w:r>
        <w:rPr>
          <w:rFonts w:ascii="Calibri" w:eastAsia="Calibri" w:hAnsi="Calibri"/>
          <w:color w:val="000000"/>
          <w:spacing w:val="-10"/>
          <w:sz w:val="28"/>
        </w:rPr>
        <w:t>0].bar(df['Pclass'].value_counts().index, df['Pclass'].value_counts(),</w:t>
      </w:r>
    </w:p>
    <w:p w:rsidR="000A76CA" w:rsidRDefault="00820E29">
      <w:pPr>
        <w:autoSpaceDE w:val="0"/>
        <w:autoSpaceDN w:val="0"/>
        <w:spacing w:before="10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color='skyblue')</w:t>
      </w:r>
    </w:p>
    <w:p w:rsidR="000A76CA" w:rsidRDefault="00820E29">
      <w:pPr>
        <w:autoSpaceDE w:val="0"/>
        <w:autoSpaceDN w:val="0"/>
        <w:spacing w:before="19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axes[0, 0].set_title("Passenger Class Distribution")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axes[0, 0].set_xlabel("Pclass")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axes[0, 0].set_ylabel("Count")</w:t>
      </w:r>
    </w:p>
    <w:p w:rsidR="000A76CA" w:rsidRDefault="00820E29">
      <w:pPr>
        <w:autoSpaceDE w:val="0"/>
        <w:autoSpaceDN w:val="0"/>
        <w:spacing w:before="954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#Plot 2: Gender distribution</w:t>
      </w:r>
    </w:p>
    <w:p w:rsidR="000A76CA" w:rsidRDefault="00820E29">
      <w:pPr>
        <w:autoSpaceDE w:val="0"/>
        <w:autoSpaceDN w:val="0"/>
        <w:spacing w:before="328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axes[0, 1].pie(df['Gend</w:t>
      </w:r>
      <w:r>
        <w:rPr>
          <w:rFonts w:ascii="Calibri" w:eastAsia="Calibri" w:hAnsi="Calibri"/>
          <w:color w:val="000000"/>
          <w:spacing w:val="-10"/>
          <w:sz w:val="28"/>
        </w:rPr>
        <w:t>er'].value_counts(),</w:t>
      </w:r>
    </w:p>
    <w:p w:rsidR="000A76CA" w:rsidRDefault="00820E29">
      <w:pPr>
        <w:autoSpaceDE w:val="0"/>
        <w:autoSpaceDN w:val="0"/>
        <w:spacing w:before="116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labels=df['Gender'].value_counts().index, autopct='%1.1f%%',</w:t>
      </w:r>
    </w:p>
    <w:p w:rsidR="000A76CA" w:rsidRDefault="00820E29">
      <w:pPr>
        <w:autoSpaceDE w:val="0"/>
        <w:autoSpaceDN w:val="0"/>
        <w:spacing w:before="11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colors=['lightblue', 'lightcoral'])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axes[0, 1].set_title("Gender Distribution")</w:t>
      </w:r>
    </w:p>
    <w:p w:rsidR="000A76CA" w:rsidRDefault="00820E29">
      <w:pPr>
        <w:autoSpaceDE w:val="0"/>
        <w:autoSpaceDN w:val="0"/>
        <w:spacing w:before="85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#Plot 3: Age distribution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axes[1, 0].hist(df['Age'].dropna(), bins=8, color='lightgreen', </w:t>
      </w:r>
      <w:r>
        <w:rPr>
          <w:rFonts w:ascii="Calibri" w:eastAsia="Calibri" w:hAnsi="Calibri"/>
          <w:color w:val="000000"/>
          <w:spacing w:val="-10"/>
          <w:sz w:val="28"/>
        </w:rPr>
        <w:t>edgecolor='black')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axes[1, 0].set_title("Age Distribution")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axes[1, 0].set_xlabel("Age")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axes[1, 0].set_ylabel("Frequency")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18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 Plot 4: Survival count</w:t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6286500</wp:posOffset>
            </wp:positionV>
            <wp:extent cx="5734050" cy="189230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330" w:after="0" w:line="244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axes[1, 1].bar(df['Survived'].value_counts().index, df['Survived'].value_counts(),</w:t>
      </w:r>
    </w:p>
    <w:p w:rsidR="000A76CA" w:rsidRDefault="00820E29">
      <w:pPr>
        <w:autoSpaceDE w:val="0"/>
        <w:autoSpaceDN w:val="0"/>
        <w:spacing w:before="116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color=</w:t>
      </w:r>
      <w:r>
        <w:rPr>
          <w:rFonts w:ascii="Calibri" w:eastAsia="Calibri" w:hAnsi="Calibri"/>
          <w:color w:val="000000"/>
          <w:spacing w:val="-10"/>
          <w:sz w:val="28"/>
        </w:rPr>
        <w:t>['lightblue', 'lightcoral'])</w:t>
      </w:r>
    </w:p>
    <w:p w:rsidR="000A76CA" w:rsidRDefault="00820E29">
      <w:pPr>
        <w:autoSpaceDE w:val="0"/>
        <w:autoSpaceDN w:val="0"/>
        <w:spacing w:before="206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axes[1, 1].set_title("Survival Count")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axes[1, 1].set_xlabel("Survived (0 = No, 1 = Yes)")</w:t>
      </w:r>
    </w:p>
    <w:p w:rsidR="000A76CA" w:rsidRDefault="00820E29">
      <w:pPr>
        <w:autoSpaceDE w:val="0"/>
        <w:autoSpaceDN w:val="0"/>
        <w:spacing w:before="26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axes[1, 1].set_ylabel("Count")</w:t>
      </w:r>
    </w:p>
    <w:p w:rsidR="000A76CA" w:rsidRDefault="00820E29">
      <w:pPr>
        <w:autoSpaceDE w:val="0"/>
        <w:autoSpaceDN w:val="0"/>
        <w:spacing w:before="93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#Plot 5: Fare vs Age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axes[2, 0].scatter(df['Age'], df['Fare'], color='orange', edgecolors='black')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axes[2, 0].set_title("Fare vs Age")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axes[2, 0].set_xlabel("Age")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axes[2, 0].set_ylabel("Fare")</w:t>
      </w:r>
    </w:p>
    <w:p w:rsidR="000A76CA" w:rsidRDefault="00820E29">
      <w:pPr>
        <w:autoSpaceDE w:val="0"/>
        <w:autoSpaceDN w:val="0"/>
        <w:spacing w:before="83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plt.tight_layout()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820E29">
      <w:pPr>
        <w:autoSpaceDE w:val="0"/>
        <w:autoSpaceDN w:val="0"/>
        <w:spacing w:before="35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08" w:after="0" w:line="240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Write a Python code to plot a histogram for the distribution of the 'Age' column</w:t>
      </w:r>
      <w:r>
        <w:rPr>
          <w:noProof/>
          <w:lang w:val="en-IN" w:eastAsia="en-IN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3733800</wp:posOffset>
            </wp:positionV>
            <wp:extent cx="5734050" cy="193675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from the Titanic </w:t>
      </w:r>
      <w:r>
        <w:rPr>
          <w:rFonts w:ascii="Calibri" w:eastAsia="Calibri" w:hAnsi="Calibri"/>
          <w:color w:val="000000"/>
          <w:spacing w:val="-10"/>
          <w:sz w:val="28"/>
        </w:rPr>
        <w:t>dataset. The histogram should display the frequency of</w:t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different age ranges with the following specifications:</w:t>
      </w:r>
    </w:p>
    <w:p w:rsidR="000A76CA" w:rsidRDefault="00820E29">
      <w:pPr>
        <w:autoSpaceDE w:val="0"/>
        <w:autoSpaceDN w:val="0"/>
        <w:spacing w:before="274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Use 30 bins for the histogram.</w:t>
      </w:r>
    </w:p>
    <w:p w:rsidR="000A76CA" w:rsidRDefault="00820E29">
      <w:pPr>
        <w:autoSpaceDE w:val="0"/>
        <w:autoSpaceDN w:val="0"/>
        <w:spacing w:before="284" w:after="0" w:line="24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Set the edge color of the bars to black (k).</w:t>
      </w:r>
    </w:p>
    <w:p w:rsidR="000A76CA" w:rsidRDefault="00820E29">
      <w:pPr>
        <w:autoSpaceDE w:val="0"/>
        <w:autoSpaceDN w:val="0"/>
        <w:spacing w:before="28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Label the x-axis as 'Age' and the y-axis as 'Frequency'.</w:t>
      </w:r>
    </w:p>
    <w:p w:rsidR="000A76CA" w:rsidRDefault="00820E29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 xml:space="preserve">4. </w:t>
      </w:r>
      <w:r>
        <w:rPr>
          <w:rFonts w:ascii="Calibri" w:eastAsia="Calibri" w:hAnsi="Calibri"/>
          <w:color w:val="000000"/>
          <w:spacing w:val="-10"/>
          <w:sz w:val="28"/>
        </w:rPr>
        <w:t>Add the title "Age Distribution" to the histogram.</w:t>
      </w:r>
    </w:p>
    <w:p w:rsidR="000A76CA" w:rsidRDefault="00820E29">
      <w:pPr>
        <w:autoSpaceDE w:val="0"/>
        <w:autoSpaceDN w:val="0"/>
        <w:spacing w:before="870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0A76CA" w:rsidRDefault="00820E29">
      <w:pPr>
        <w:autoSpaceDE w:val="0"/>
        <w:autoSpaceDN w:val="0"/>
        <w:spacing w:before="3606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404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820E29">
      <w:pPr>
        <w:autoSpaceDE w:val="0"/>
        <w:autoSpaceDN w:val="0"/>
        <w:spacing w:before="820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#Load the Titanic dataset</w:t>
      </w:r>
    </w:p>
    <w:p w:rsidR="000A76CA" w:rsidRDefault="00820E29">
      <w:pPr>
        <w:autoSpaceDE w:val="0"/>
        <w:autoSpaceDN w:val="0"/>
        <w:spacing w:before="33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0A76CA" w:rsidRDefault="00820E29">
      <w:pPr>
        <w:autoSpaceDE w:val="0"/>
        <w:autoSpaceDN w:val="0"/>
        <w:spacing w:before="82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Cleaning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inplace=True)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data['Embarked'].fillna(data['Embarked'].mode()[0], inplace=True)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204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#Convert categorical features to numeric</w:t>
      </w: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5041900</wp:posOffset>
            </wp:positionV>
            <wp:extent cx="5734050" cy="182245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data['Sex'] = data['Sex'].map({'mal</w:t>
      </w:r>
      <w:r>
        <w:rPr>
          <w:rFonts w:ascii="Calibri" w:eastAsia="Calibri" w:hAnsi="Calibri"/>
          <w:color w:val="000000"/>
          <w:spacing w:val="-10"/>
          <w:sz w:val="28"/>
        </w:rPr>
        <w:t>e': 0, 'female': 1})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0A76CA" w:rsidRDefault="00820E29">
      <w:pPr>
        <w:autoSpaceDE w:val="0"/>
        <w:autoSpaceDN w:val="0"/>
        <w:spacing w:before="83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#Write your code here for Histogram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plt.hist(data['Age'],bins=30,edgecolor='k')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plt.title('Age Distribution')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plt.xlabel('Age')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plt.ylabel('Frequency')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820E29">
      <w:pPr>
        <w:autoSpaceDE w:val="0"/>
        <w:autoSpaceDN w:val="0"/>
        <w:spacing w:before="354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0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Write a Python code to plot a bar chart that shows the count of passengers</w:t>
      </w:r>
      <w:r>
        <w:rPr>
          <w:noProof/>
          <w:lang w:val="en-IN" w:eastAsia="en-IN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3968750</wp:posOffset>
            </wp:positionV>
            <wp:extent cx="5734050" cy="226695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120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who survived and did not survive in the Titanic dataset. The chart should</w:t>
      </w:r>
    </w:p>
    <w:p w:rsidR="000A76CA" w:rsidRDefault="00820E29">
      <w:pPr>
        <w:autoSpaceDE w:val="0"/>
        <w:autoSpaceDN w:val="0"/>
        <w:spacing w:before="16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display the following specifications:</w:t>
      </w:r>
    </w:p>
    <w:p w:rsidR="000A76CA" w:rsidRDefault="00820E29">
      <w:pPr>
        <w:autoSpaceDE w:val="0"/>
        <w:autoSpaceDN w:val="0"/>
        <w:spacing w:before="26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Use the 'Survived' column to show the co</w:t>
      </w:r>
      <w:r>
        <w:rPr>
          <w:rFonts w:ascii="Calibri" w:eastAsia="Calibri" w:hAnsi="Calibri"/>
          <w:color w:val="000000"/>
          <w:spacing w:val="-10"/>
          <w:sz w:val="28"/>
        </w:rPr>
        <w:t>unt of survivors (0 = Did not</w:t>
      </w:r>
    </w:p>
    <w:p w:rsidR="000A76CA" w:rsidRDefault="00820E29">
      <w:pPr>
        <w:autoSpaceDE w:val="0"/>
        <w:autoSpaceDN w:val="0"/>
        <w:spacing w:before="17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survive, 1 = Survived).</w:t>
      </w:r>
    </w:p>
    <w:p w:rsidR="000A76CA" w:rsidRDefault="00820E29">
      <w:pPr>
        <w:autoSpaceDE w:val="0"/>
        <w:autoSpaceDN w:val="0"/>
        <w:spacing w:before="252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Set the chart type to 'bar'.</w:t>
      </w:r>
    </w:p>
    <w:p w:rsidR="000A76CA" w:rsidRDefault="00820E29">
      <w:pPr>
        <w:autoSpaceDE w:val="0"/>
        <w:autoSpaceDN w:val="0"/>
        <w:spacing w:before="286" w:after="0" w:line="19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Add the title "Survival Count" to the chart.</w:t>
      </w:r>
    </w:p>
    <w:p w:rsidR="000A76CA" w:rsidRDefault="00820E29">
      <w:pPr>
        <w:autoSpaceDE w:val="0"/>
        <w:autoSpaceDN w:val="0"/>
        <w:spacing w:before="334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 Label the x-axis as 'Survived' and the y-axis as 'Count'.</w:t>
      </w:r>
    </w:p>
    <w:p w:rsidR="000A76CA" w:rsidRDefault="00820E29">
      <w:pPr>
        <w:autoSpaceDE w:val="0"/>
        <w:autoSpaceDN w:val="0"/>
        <w:spacing w:before="868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0A76CA" w:rsidRDefault="00820E29">
      <w:pPr>
        <w:autoSpaceDE w:val="0"/>
        <w:autoSpaceDN w:val="0"/>
        <w:spacing w:before="4120" w:after="0" w:line="286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402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286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820E29">
      <w:pPr>
        <w:autoSpaceDE w:val="0"/>
        <w:autoSpaceDN w:val="0"/>
        <w:spacing w:before="822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#Load the Titanic dataset</w:t>
      </w:r>
    </w:p>
    <w:p w:rsidR="000A76CA" w:rsidRDefault="00820E29">
      <w:pPr>
        <w:autoSpaceDE w:val="0"/>
        <w:autoSpaceDN w:val="0"/>
        <w:spacing w:before="33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0A76CA" w:rsidRDefault="00820E29">
      <w:pPr>
        <w:autoSpaceDE w:val="0"/>
        <w:autoSpaceDN w:val="0"/>
        <w:spacing w:before="826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Cleaning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inplace=True)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data['Embarked'].fillna(data['Embarked'].mode()[0], inplace=True)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1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data.drop('Cabin', axis=1, inplace=True)</w:t>
      </w:r>
      <w:r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6388100</wp:posOffset>
            </wp:positionV>
            <wp:extent cx="5734050" cy="186690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82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#Convert categorical features to numeric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data['Sex'] = data['Sex'].map({'male': 0, 'female': 1})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0A76CA" w:rsidRDefault="00820E29">
      <w:pPr>
        <w:autoSpaceDE w:val="0"/>
        <w:autoSpaceDN w:val="0"/>
        <w:spacing w:before="82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#Write your code here for Bar </w:t>
      </w:r>
      <w:r>
        <w:rPr>
          <w:rFonts w:ascii="Calibri" w:eastAsia="Calibri" w:hAnsi="Calibri"/>
          <w:color w:val="000000"/>
          <w:spacing w:val="-10"/>
          <w:sz w:val="28"/>
        </w:rPr>
        <w:t>Plot for Survival Rate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survival_counts = data['Survived'].value_counts()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survival_counts.plot(kind='bar')</w:t>
      </w:r>
    </w:p>
    <w:p w:rsidR="000A76CA" w:rsidRDefault="00820E29">
      <w:pPr>
        <w:autoSpaceDE w:val="0"/>
        <w:autoSpaceDN w:val="0"/>
        <w:spacing w:before="824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plt.title('Survival Count')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plt.xlabel('Survived')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plt.ylabel('Count')</w:t>
      </w:r>
    </w:p>
    <w:p w:rsidR="000A76CA" w:rsidRDefault="00820E29">
      <w:pPr>
        <w:autoSpaceDE w:val="0"/>
        <w:autoSpaceDN w:val="0"/>
        <w:spacing w:before="82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820E29">
      <w:pPr>
        <w:autoSpaceDE w:val="0"/>
        <w:autoSpaceDN w:val="0"/>
        <w:spacing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0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 xml:space="preserve">Write a Python code to plot a stacked bar </w:t>
      </w:r>
      <w:r>
        <w:rPr>
          <w:rFonts w:ascii="Calibri" w:eastAsia="Calibri" w:hAnsi="Calibri"/>
          <w:color w:val="000000"/>
          <w:spacing w:val="-10"/>
          <w:sz w:val="28"/>
        </w:rPr>
        <w:t>chart that shows the count of</w:t>
      </w:r>
      <w:r>
        <w:rPr>
          <w:noProof/>
          <w:lang w:val="en-IN" w:eastAsia="en-IN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4533900</wp:posOffset>
            </wp:positionV>
            <wp:extent cx="5734050" cy="1835150"/>
            <wp:effectExtent l="0" t="0" r="0" b="0"/>
            <wp:wrapNone/>
            <wp:docPr id="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passengers who survived and did not survive, grouped by gender, in the Titanic</w:t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dataset. The chart should display the following specifications:</w:t>
      </w:r>
    </w:p>
    <w:p w:rsidR="000A76CA" w:rsidRDefault="00820E29">
      <w:pPr>
        <w:autoSpaceDE w:val="0"/>
        <w:autoSpaceDN w:val="0"/>
        <w:spacing w:before="266" w:after="0" w:line="24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Group the data by the 'Sex' column, then use the value_counts()</w:t>
      </w:r>
    </w:p>
    <w:p w:rsidR="000A76CA" w:rsidRDefault="00820E29">
      <w:pPr>
        <w:autoSpaceDE w:val="0"/>
        <w:autoSpaceDN w:val="0"/>
        <w:spacing w:before="16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function to co</w:t>
      </w:r>
      <w:r>
        <w:rPr>
          <w:rFonts w:ascii="Calibri" w:eastAsia="Calibri" w:hAnsi="Calibri"/>
          <w:color w:val="000000"/>
          <w:spacing w:val="-10"/>
          <w:sz w:val="28"/>
        </w:rPr>
        <w:t>unt the occurrences of survivors (0 = Did not survive, 1 =</w:t>
      </w:r>
    </w:p>
    <w:p w:rsidR="000A76CA" w:rsidRDefault="00820E29">
      <w:pPr>
        <w:autoSpaceDE w:val="0"/>
        <w:autoSpaceDN w:val="0"/>
        <w:spacing w:before="120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Survived) for each gender.</w:t>
      </w:r>
    </w:p>
    <w:p w:rsidR="000A76CA" w:rsidRDefault="00820E29">
      <w:pPr>
        <w:autoSpaceDE w:val="0"/>
        <w:autoSpaceDN w:val="0"/>
        <w:spacing w:before="26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Use a stacked bar chart to display the survival counts.</w:t>
      </w:r>
    </w:p>
    <w:p w:rsidR="000A76CA" w:rsidRDefault="00820E29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Add the title "Survival by Gender" to the chart.</w:t>
      </w:r>
    </w:p>
    <w:p w:rsidR="000A76CA" w:rsidRDefault="00820E29">
      <w:pPr>
        <w:autoSpaceDE w:val="0"/>
        <w:autoSpaceDN w:val="0"/>
        <w:spacing w:before="28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 Label the x-axis as 'Gender' and the y-axis as 'Count'.</w:t>
      </w:r>
    </w:p>
    <w:p w:rsidR="000A76CA" w:rsidRDefault="00820E29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5. The legend should indicate 'Not Survived' and 'Survived'.</w:t>
      </w:r>
    </w:p>
    <w:p w:rsidR="000A76CA" w:rsidRDefault="00820E29">
      <w:pPr>
        <w:autoSpaceDE w:val="0"/>
        <w:autoSpaceDN w:val="0"/>
        <w:spacing w:before="870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0A76CA" w:rsidRDefault="00820E29">
      <w:pPr>
        <w:autoSpaceDE w:val="0"/>
        <w:autoSpaceDN w:val="0"/>
        <w:spacing w:before="3428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400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820E29">
      <w:pPr>
        <w:autoSpaceDE w:val="0"/>
        <w:autoSpaceDN w:val="0"/>
        <w:spacing w:before="818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#Load the Titanic dataset</w:t>
      </w:r>
    </w:p>
    <w:p w:rsidR="000A76CA" w:rsidRDefault="00820E29">
      <w:pPr>
        <w:autoSpaceDE w:val="0"/>
        <w:autoSpaceDN w:val="0"/>
        <w:spacing w:before="33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0A76CA" w:rsidRDefault="00820E29">
      <w:pPr>
        <w:autoSpaceDE w:val="0"/>
        <w:autoSpaceDN w:val="0"/>
        <w:spacing w:before="82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Cleaning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inplace=True)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16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data['Embarked'].fillna(data['Embarked'].mode()[0], inplace=True)</w:t>
      </w:r>
      <w:r>
        <w:rPr>
          <w:noProof/>
          <w:lang w:val="en-IN" w:eastAsia="en-IN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6388100</wp:posOffset>
            </wp:positionV>
            <wp:extent cx="5734050" cy="1778000"/>
            <wp:effectExtent l="0" t="0" r="0" b="0"/>
            <wp:wrapNone/>
            <wp:docPr id="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0A76CA" w:rsidRDefault="00820E29">
      <w:pPr>
        <w:autoSpaceDE w:val="0"/>
        <w:autoSpaceDN w:val="0"/>
        <w:spacing w:before="82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#Convert categorical features to numeric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data['Sex'] = </w:t>
      </w:r>
      <w:r>
        <w:rPr>
          <w:rFonts w:ascii="Calibri" w:eastAsia="Calibri" w:hAnsi="Calibri"/>
          <w:color w:val="000000"/>
          <w:spacing w:val="-10"/>
          <w:sz w:val="28"/>
        </w:rPr>
        <w:t>data['Sex'].map({'male': 0, 'female': 1})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0A76CA" w:rsidRDefault="00820E29">
      <w:pPr>
        <w:autoSpaceDE w:val="0"/>
        <w:autoSpaceDN w:val="0"/>
        <w:spacing w:before="82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#Write your code here for Bar Plot for Survival by Gender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survival_counts = data.groupby('Sex')['Survived'].value_counts().unstack()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survival_count</w:t>
      </w:r>
      <w:r>
        <w:rPr>
          <w:rFonts w:ascii="Calibri" w:eastAsia="Calibri" w:hAnsi="Calibri"/>
          <w:color w:val="000000"/>
          <w:spacing w:val="-10"/>
          <w:sz w:val="28"/>
        </w:rPr>
        <w:t>s.plot(kind='bar',stacked = True)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plt.title('Survival by Gender')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plt.xlabel('Gender')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plt.ylabel('Count')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plt.legend(['Not Survived', 'Survived'])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820E29">
      <w:pPr>
        <w:autoSpaceDE w:val="0"/>
        <w:autoSpaceDN w:val="0"/>
        <w:spacing w:before="35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08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Write a Python code to plot a stacked bar chart that shows the count of</w:t>
      </w:r>
      <w:r>
        <w:rPr>
          <w:noProof/>
          <w:lang w:val="en-IN" w:eastAsia="en-IN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4533900</wp:posOffset>
            </wp:positionV>
            <wp:extent cx="5734050" cy="1822450"/>
            <wp:effectExtent l="0" t="0" r="0" b="0"/>
            <wp:wrapNone/>
            <wp:docPr id="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12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passengers who survived and did not survive, grouped by passenger class</w:t>
      </w:r>
    </w:p>
    <w:p w:rsidR="000A76CA" w:rsidRDefault="00820E29">
      <w:pPr>
        <w:autoSpaceDE w:val="0"/>
        <w:autoSpaceDN w:val="0"/>
        <w:spacing w:before="116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(Pclass), in the Titanic dataset. The chart should display the following</w:t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specifications:</w:t>
      </w:r>
    </w:p>
    <w:p w:rsidR="000A76CA" w:rsidRDefault="00820E29">
      <w:pPr>
        <w:autoSpaceDE w:val="0"/>
        <w:autoSpaceDN w:val="0"/>
        <w:spacing w:before="278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Group the data by the Pclass column and count the number of survivors</w:t>
      </w:r>
    </w:p>
    <w:p w:rsidR="000A76CA" w:rsidRDefault="00820E29">
      <w:pPr>
        <w:autoSpaceDE w:val="0"/>
        <w:autoSpaceDN w:val="0"/>
        <w:spacing w:before="17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(0 = Did not survive,</w:t>
      </w:r>
      <w:r>
        <w:rPr>
          <w:rFonts w:ascii="Calibri" w:eastAsia="Calibri" w:hAnsi="Calibri"/>
          <w:color w:val="000000"/>
          <w:spacing w:val="-10"/>
          <w:sz w:val="28"/>
        </w:rPr>
        <w:t xml:space="preserve"> 1 = Survived) for each class using value_counts().</w:t>
      </w:r>
    </w:p>
    <w:p w:rsidR="000A76CA" w:rsidRDefault="00820E29">
      <w:pPr>
        <w:autoSpaceDE w:val="0"/>
        <w:autoSpaceDN w:val="0"/>
        <w:spacing w:before="252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Use a stacked bar chart to display the survival counts.</w:t>
      </w:r>
    </w:p>
    <w:p w:rsidR="000A76CA" w:rsidRDefault="00820E29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Add the title "Survival by Pclass" to the chart.</w:t>
      </w:r>
    </w:p>
    <w:p w:rsidR="000A76CA" w:rsidRDefault="00820E29">
      <w:pPr>
        <w:autoSpaceDE w:val="0"/>
        <w:autoSpaceDN w:val="0"/>
        <w:spacing w:before="28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 Label the x-axis as 'Pclass' and the y-axis as 'Count'.</w:t>
      </w:r>
    </w:p>
    <w:p w:rsidR="000A76CA" w:rsidRDefault="00820E29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5. The legend should indicate 'Not</w:t>
      </w:r>
      <w:r>
        <w:rPr>
          <w:rFonts w:ascii="Calibri" w:eastAsia="Calibri" w:hAnsi="Calibri"/>
          <w:color w:val="000000"/>
          <w:spacing w:val="-10"/>
          <w:sz w:val="28"/>
        </w:rPr>
        <w:t xml:space="preserve"> Survived' and 'Survived'.</w:t>
      </w:r>
    </w:p>
    <w:p w:rsidR="000A76CA" w:rsidRDefault="00820E29">
      <w:pPr>
        <w:autoSpaceDE w:val="0"/>
        <w:autoSpaceDN w:val="0"/>
        <w:spacing w:before="870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0A76CA" w:rsidRDefault="00820E29">
      <w:pPr>
        <w:autoSpaceDE w:val="0"/>
        <w:autoSpaceDN w:val="0"/>
        <w:spacing w:before="3400" w:after="0" w:line="286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40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286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820E29">
      <w:pPr>
        <w:autoSpaceDE w:val="0"/>
        <w:autoSpaceDN w:val="0"/>
        <w:spacing w:before="826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#Load the Titanic dataset</w:t>
      </w:r>
    </w:p>
    <w:p w:rsidR="000A76CA" w:rsidRDefault="00820E29">
      <w:pPr>
        <w:autoSpaceDE w:val="0"/>
        <w:autoSpaceDN w:val="0"/>
        <w:spacing w:before="33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0A76CA" w:rsidRDefault="00820E29">
      <w:pPr>
        <w:autoSpaceDE w:val="0"/>
        <w:autoSpaceDN w:val="0"/>
        <w:spacing w:before="822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Cleaning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inplace=True)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16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data['Embarked'].fillna(data['Embarked'].mode()[0], inplace=True)</w:t>
      </w:r>
      <w:r>
        <w:rPr>
          <w:noProof/>
          <w:lang w:val="en-IN" w:eastAsia="en-IN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7296150</wp:posOffset>
            </wp:positionV>
            <wp:extent cx="5734050" cy="1930400"/>
            <wp:effectExtent l="0" t="0" r="0" b="0"/>
            <wp:wrapNone/>
            <wp:docPr id="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0A76CA" w:rsidRDefault="00820E29">
      <w:pPr>
        <w:autoSpaceDE w:val="0"/>
        <w:autoSpaceDN w:val="0"/>
        <w:spacing w:before="82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#Convert categorical features to numeric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data['Sex'] = </w:t>
      </w:r>
      <w:r>
        <w:rPr>
          <w:rFonts w:ascii="Calibri" w:eastAsia="Calibri" w:hAnsi="Calibri"/>
          <w:color w:val="000000"/>
          <w:spacing w:val="-10"/>
          <w:sz w:val="28"/>
        </w:rPr>
        <w:t>data['Sex'].map({'male': 0, 'female': 1})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0A76CA" w:rsidRDefault="00820E29">
      <w:pPr>
        <w:autoSpaceDE w:val="0"/>
        <w:autoSpaceDN w:val="0"/>
        <w:spacing w:before="82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#Write your code here for Bar Plot for Survival by Pclass</w:t>
      </w:r>
    </w:p>
    <w:p w:rsidR="000A76CA" w:rsidRDefault="00820E29">
      <w:pPr>
        <w:autoSpaceDE w:val="0"/>
        <w:autoSpaceDN w:val="0"/>
        <w:spacing w:before="288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survival_counts =</w:t>
      </w:r>
    </w:p>
    <w:p w:rsidR="000A76CA" w:rsidRDefault="00820E29">
      <w:pPr>
        <w:autoSpaceDE w:val="0"/>
        <w:autoSpaceDN w:val="0"/>
        <w:spacing w:before="11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data.groupby('Pclass')['Survived'].value_counts().unstack().fillna(0)</w:t>
      </w:r>
    </w:p>
    <w:p w:rsidR="000A76CA" w:rsidRDefault="00820E29">
      <w:pPr>
        <w:autoSpaceDE w:val="0"/>
        <w:autoSpaceDN w:val="0"/>
        <w:spacing w:before="826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</w:t>
      </w:r>
      <w:r>
        <w:rPr>
          <w:rFonts w:ascii="Calibri" w:eastAsia="Calibri" w:hAnsi="Calibri"/>
          <w:color w:val="000000"/>
          <w:spacing w:val="-10"/>
          <w:sz w:val="28"/>
        </w:rPr>
        <w:t>urvival_counts.plot(kind='bar', stacked=True)</w:t>
      </w:r>
    </w:p>
    <w:p w:rsidR="000A76CA" w:rsidRDefault="00820E29">
      <w:pPr>
        <w:autoSpaceDE w:val="0"/>
        <w:autoSpaceDN w:val="0"/>
        <w:spacing w:before="82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plt.title('Survival by Pclass')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plt.xlabel('Pclass')</w:t>
      </w:r>
    </w:p>
    <w:p w:rsidR="000A76CA" w:rsidRDefault="00820E29">
      <w:pPr>
        <w:autoSpaceDE w:val="0"/>
        <w:autoSpaceDN w:val="0"/>
        <w:spacing w:before="82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plt.legend(['Not Survived', 'Survived'])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820E29">
      <w:pPr>
        <w:autoSpaceDE w:val="0"/>
        <w:autoSpaceDN w:val="0"/>
        <w:spacing w:before="35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0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Write a Python code to plot a stacked bar chart showing the survival count for</w:t>
      </w:r>
      <w:r>
        <w:rPr>
          <w:noProof/>
          <w:lang w:val="en-IN" w:eastAsia="en-IN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5105400</wp:posOffset>
            </wp:positionV>
            <wp:extent cx="5734050" cy="1917700"/>
            <wp:effectExtent l="0" t="0" r="0" b="0"/>
            <wp:wrapNone/>
            <wp:docPr id="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passengers based on their embarkation location in the Titanic dataset.</w:t>
      </w:r>
    </w:p>
    <w:p w:rsidR="000A76CA" w:rsidRDefault="00820E29">
      <w:pPr>
        <w:autoSpaceDE w:val="0"/>
        <w:autoSpaceDN w:val="0"/>
        <w:spacing w:before="28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chart should display the following specifications:</w:t>
      </w:r>
    </w:p>
    <w:p w:rsidR="000A76CA" w:rsidRDefault="00820E29">
      <w:pPr>
        <w:autoSpaceDE w:val="0"/>
        <w:autoSpaceDN w:val="0"/>
        <w:spacing w:before="258" w:after="0" w:line="194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Use the Embarked column to determine the embarkation location. After</w:t>
      </w:r>
    </w:p>
    <w:p w:rsidR="000A76CA" w:rsidRDefault="00820E29">
      <w:pPr>
        <w:autoSpaceDE w:val="0"/>
        <w:autoSpaceDN w:val="0"/>
        <w:spacing w:before="164" w:after="0" w:line="24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converting this column into dummy variables (using pd.get_</w:t>
      </w:r>
      <w:r>
        <w:rPr>
          <w:rFonts w:ascii="Calibri" w:eastAsia="Calibri" w:hAnsi="Calibri"/>
          <w:color w:val="000000"/>
          <w:spacing w:val="-10"/>
          <w:sz w:val="28"/>
        </w:rPr>
        <w:t>dummies()),</w:t>
      </w:r>
    </w:p>
    <w:p w:rsidR="000A76CA" w:rsidRDefault="00820E29">
      <w:pPr>
        <w:autoSpaceDE w:val="0"/>
        <w:autoSpaceDN w:val="0"/>
        <w:spacing w:before="118" w:after="0" w:line="24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plot the survival count based on the Embarked_Q column (representing</w:t>
      </w:r>
    </w:p>
    <w:p w:rsidR="000A76CA" w:rsidRDefault="00820E29">
      <w:pPr>
        <w:autoSpaceDE w:val="0"/>
        <w:autoSpaceDN w:val="0"/>
        <w:spacing w:before="118" w:after="0" w:line="24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passengers who embarked from Queenstown) in relation to survival.</w:t>
      </w:r>
    </w:p>
    <w:p w:rsidR="000A76CA" w:rsidRDefault="00820E29">
      <w:pPr>
        <w:autoSpaceDE w:val="0"/>
        <w:autoSpaceDN w:val="0"/>
        <w:spacing w:before="330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Set the chart type to 'bar' and make it stacked.</w:t>
      </w:r>
    </w:p>
    <w:p w:rsidR="000A76CA" w:rsidRDefault="00820E29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Add the title "Survival by Embarked " to the chart.</w:t>
      </w:r>
    </w:p>
    <w:p w:rsidR="000A76CA" w:rsidRDefault="00820E29">
      <w:pPr>
        <w:autoSpaceDE w:val="0"/>
        <w:autoSpaceDN w:val="0"/>
        <w:spacing w:before="28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</w:t>
      </w:r>
      <w:r>
        <w:rPr>
          <w:rFonts w:ascii="Calibri" w:eastAsia="Calibri" w:hAnsi="Calibri"/>
          <w:color w:val="000000"/>
          <w:spacing w:val="-10"/>
          <w:sz w:val="28"/>
        </w:rPr>
        <w:t xml:space="preserve"> Label the x-axis as 'Embarked' and the y-axis as 'Count'.</w:t>
      </w:r>
    </w:p>
    <w:p w:rsidR="000A76CA" w:rsidRDefault="00820E29">
      <w:pPr>
        <w:autoSpaceDE w:val="0"/>
        <w:autoSpaceDN w:val="0"/>
        <w:spacing w:before="288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5. Include a legend to distinguish between survivors and non-survivors</w:t>
      </w:r>
    </w:p>
    <w:p w:rsidR="000A76CA" w:rsidRDefault="00820E29">
      <w:pPr>
        <w:autoSpaceDE w:val="0"/>
        <w:autoSpaceDN w:val="0"/>
        <w:spacing w:before="176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(label the legend as 'Survived' and 'Not Survived').</w:t>
      </w:r>
    </w:p>
    <w:p w:rsidR="000A76CA" w:rsidRDefault="00820E29">
      <w:pPr>
        <w:autoSpaceDE w:val="0"/>
        <w:autoSpaceDN w:val="0"/>
        <w:spacing w:before="822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0A76CA" w:rsidRDefault="00820E29">
      <w:pPr>
        <w:autoSpaceDE w:val="0"/>
        <w:autoSpaceDN w:val="0"/>
        <w:spacing w:before="3552" w:after="0" w:line="286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406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import pandas </w:t>
      </w:r>
      <w:r>
        <w:rPr>
          <w:rFonts w:ascii="Calibri" w:eastAsia="Calibri" w:hAnsi="Calibri"/>
          <w:color w:val="000000"/>
          <w:spacing w:val="-10"/>
          <w:sz w:val="28"/>
        </w:rPr>
        <w:t>as pd</w:t>
      </w:r>
    </w:p>
    <w:p w:rsidR="000A76CA" w:rsidRDefault="00820E29">
      <w:pPr>
        <w:autoSpaceDE w:val="0"/>
        <w:autoSpaceDN w:val="0"/>
        <w:spacing w:before="286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820E29">
      <w:pPr>
        <w:autoSpaceDE w:val="0"/>
        <w:autoSpaceDN w:val="0"/>
        <w:spacing w:before="822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#Load the Titanic dataset</w:t>
      </w:r>
    </w:p>
    <w:p w:rsidR="000A76CA" w:rsidRDefault="00820E29">
      <w:pPr>
        <w:autoSpaceDE w:val="0"/>
        <w:autoSpaceDN w:val="0"/>
        <w:spacing w:before="33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18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 Data Cleaning</w:t>
      </w:r>
      <w:r>
        <w:rPr>
          <w:noProof/>
          <w:lang w:val="en-IN" w:eastAsia="en-IN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inplace=True)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data['Embarked'].fillna(data['Embarked'].mode()[0], </w:t>
      </w:r>
      <w:r>
        <w:rPr>
          <w:rFonts w:ascii="Calibri" w:eastAsia="Calibri" w:hAnsi="Calibri"/>
          <w:color w:val="000000"/>
          <w:spacing w:val="-10"/>
          <w:sz w:val="28"/>
        </w:rPr>
        <w:t>inplace=True)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0A76CA" w:rsidRDefault="00820E29">
      <w:pPr>
        <w:autoSpaceDE w:val="0"/>
        <w:autoSpaceDN w:val="0"/>
        <w:spacing w:before="83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#Convert categorical features to numeric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data['Sex'] = data['Sex'].map({'male': 0, 'female': 1})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0A76CA" w:rsidRDefault="00820E29">
      <w:pPr>
        <w:autoSpaceDE w:val="0"/>
        <w:autoSpaceDN w:val="0"/>
        <w:spacing w:before="82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#Write your code here for Bar Plot </w:t>
      </w:r>
      <w:r>
        <w:rPr>
          <w:rFonts w:ascii="Calibri" w:eastAsia="Calibri" w:hAnsi="Calibri"/>
          <w:color w:val="000000"/>
          <w:spacing w:val="-10"/>
          <w:sz w:val="28"/>
        </w:rPr>
        <w:t>for Survival by Embarked</w:t>
      </w:r>
    </w:p>
    <w:p w:rsidR="000A76CA" w:rsidRDefault="00820E29">
      <w:pPr>
        <w:autoSpaceDE w:val="0"/>
        <w:autoSpaceDN w:val="0"/>
        <w:spacing w:before="812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survival_counts =</w:t>
      </w:r>
    </w:p>
    <w:p w:rsidR="000A76CA" w:rsidRDefault="00820E29">
      <w:pPr>
        <w:autoSpaceDE w:val="0"/>
        <w:autoSpaceDN w:val="0"/>
        <w:spacing w:before="118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data.groupby('Embarked_Q')['Survived'].value_counts().unstack().fillna(0)</w:t>
      </w:r>
    </w:p>
    <w:p w:rsidR="000A76CA" w:rsidRDefault="00820E29">
      <w:pPr>
        <w:autoSpaceDE w:val="0"/>
        <w:autoSpaceDN w:val="0"/>
        <w:spacing w:before="82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survival_counts.plot(kind='bar', stacked=True)</w:t>
      </w:r>
    </w:p>
    <w:p w:rsidR="000A76CA" w:rsidRDefault="00820E29">
      <w:pPr>
        <w:autoSpaceDE w:val="0"/>
        <w:autoSpaceDN w:val="0"/>
        <w:spacing w:before="824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plt.title('Survival by Embarked')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plt.xlabel('Embarked')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plt.ylabel('Count')</w:t>
      </w:r>
    </w:p>
    <w:p w:rsidR="000A76CA" w:rsidRDefault="00820E29">
      <w:pPr>
        <w:autoSpaceDE w:val="0"/>
        <w:autoSpaceDN w:val="0"/>
        <w:spacing w:before="82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plt.legend(['Not Survived', 'Survived'])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820E29">
      <w:pPr>
        <w:autoSpaceDE w:val="0"/>
        <w:autoSpaceDN w:val="0"/>
        <w:spacing w:before="356" w:after="0" w:line="258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5282" w:after="0" w:line="360" w:lineRule="exact"/>
        <w:ind w:left="1442" w:right="1440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 xml:space="preserve">Write a Python code to plot a boxplot that shows the distribution of the 'Age'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 xml:space="preserve">column from the Titanic dataset across different passenger classes. The boxplot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 xml:space="preserve">should display the </w:t>
      </w:r>
      <w:r>
        <w:rPr>
          <w:rFonts w:ascii="Calibri" w:eastAsia="Calibri" w:hAnsi="Calibri"/>
          <w:color w:val="000000"/>
          <w:spacing w:val="-10"/>
          <w:sz w:val="28"/>
        </w:rPr>
        <w:t>following specifications:</w:t>
      </w:r>
      <w:r>
        <w:rPr>
          <w:noProof/>
          <w:lang w:val="en-IN" w:eastAsia="en-IN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4050" cy="1917700"/>
            <wp:effectExtent l="0" t="0" r="0" b="0"/>
            <wp:wrapNone/>
            <wp:docPr id="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6203950</wp:posOffset>
            </wp:positionV>
            <wp:extent cx="5734050" cy="1828800"/>
            <wp:effectExtent l="0" t="0" r="0" b="0"/>
            <wp:wrapNone/>
            <wp:docPr id="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27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Use the Pclass column to group the data for the boxplot.</w:t>
      </w:r>
    </w:p>
    <w:p w:rsidR="000A76CA" w:rsidRDefault="00820E29">
      <w:pPr>
        <w:autoSpaceDE w:val="0"/>
        <w:autoSpaceDN w:val="0"/>
        <w:spacing w:before="284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Set the title of the plot to "Age by Pclass".</w:t>
      </w:r>
    </w:p>
    <w:p w:rsidR="000A76CA" w:rsidRDefault="00820E29">
      <w:pPr>
        <w:autoSpaceDE w:val="0"/>
        <w:autoSpaceDN w:val="0"/>
        <w:spacing w:before="284" w:after="0" w:line="24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Remove the default subtitle with plt.suptitle('').</w:t>
      </w:r>
    </w:p>
    <w:p w:rsidR="000A76CA" w:rsidRDefault="00820E29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 Label the x-axis as 'Pclass' and the y-axis as 'Age'.</w:t>
      </w:r>
    </w:p>
    <w:p w:rsidR="000A76CA" w:rsidRDefault="00820E29">
      <w:pPr>
        <w:autoSpaceDE w:val="0"/>
        <w:autoSpaceDN w:val="0"/>
        <w:spacing w:before="870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The </w:t>
      </w:r>
      <w:r>
        <w:rPr>
          <w:rFonts w:ascii="Calibri" w:eastAsia="Calibri" w:hAnsi="Calibri"/>
          <w:color w:val="000000"/>
          <w:spacing w:val="-10"/>
          <w:sz w:val="28"/>
        </w:rPr>
        <w:t>Titanic dataset contains columns as shown below,</w:t>
      </w:r>
    </w:p>
    <w:p w:rsidR="000A76CA" w:rsidRDefault="00820E29">
      <w:pPr>
        <w:autoSpaceDE w:val="0"/>
        <w:autoSpaceDN w:val="0"/>
        <w:spacing w:before="3428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396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18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 Load the Titanic dataset</w:t>
      </w:r>
      <w:r>
        <w:rPr>
          <w:noProof/>
          <w:lang w:val="en-IN" w:eastAsia="en-IN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330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0A76CA" w:rsidRDefault="00820E29">
      <w:pPr>
        <w:autoSpaceDE w:val="0"/>
        <w:autoSpaceDN w:val="0"/>
        <w:spacing w:before="82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Cleaning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</w:t>
      </w:r>
      <w:r>
        <w:rPr>
          <w:rFonts w:ascii="Calibri" w:eastAsia="Calibri" w:hAnsi="Calibri"/>
          <w:color w:val="000000"/>
          <w:spacing w:val="-10"/>
          <w:sz w:val="28"/>
        </w:rPr>
        <w:t>=True)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data['Embarked'].fillna(data['Embarked'].mode()[0], inplace=True)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0A76CA" w:rsidRDefault="00820E29">
      <w:pPr>
        <w:autoSpaceDE w:val="0"/>
        <w:autoSpaceDN w:val="0"/>
        <w:spacing w:before="82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#Convert categorical features to numeric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data['Sex'] = data['Sex'].map({'male': 0, 'female': 1})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data = pd.get_dummies(data, </w:t>
      </w:r>
      <w:r>
        <w:rPr>
          <w:rFonts w:ascii="Calibri" w:eastAsia="Calibri" w:hAnsi="Calibri"/>
          <w:color w:val="000000"/>
          <w:spacing w:val="-10"/>
          <w:sz w:val="28"/>
        </w:rPr>
        <w:t>columns=['Embarked'], drop_first=True)</w:t>
      </w:r>
    </w:p>
    <w:p w:rsidR="000A76CA" w:rsidRDefault="00820E29">
      <w:pPr>
        <w:autoSpaceDE w:val="0"/>
        <w:autoSpaceDN w:val="0"/>
        <w:spacing w:before="82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#Write your code here for Box Plot for Age by Pclass</w:t>
      </w:r>
    </w:p>
    <w:p w:rsidR="000A76CA" w:rsidRDefault="00820E29">
      <w:pPr>
        <w:autoSpaceDE w:val="0"/>
        <w:autoSpaceDN w:val="0"/>
        <w:spacing w:before="818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data.boxplot(column='Age', by='Pclass')</w:t>
      </w:r>
    </w:p>
    <w:p w:rsidR="000A76CA" w:rsidRDefault="00820E29">
      <w:pPr>
        <w:autoSpaceDE w:val="0"/>
        <w:autoSpaceDN w:val="0"/>
        <w:spacing w:before="82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plt.title('Age by Pclass')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plt.suptitle('')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plt.xlabel('Pclass')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plt.ylabel('Age')</w:t>
      </w:r>
    </w:p>
    <w:p w:rsidR="000A76CA" w:rsidRDefault="00820E29">
      <w:pPr>
        <w:autoSpaceDE w:val="0"/>
        <w:autoSpaceDN w:val="0"/>
        <w:spacing w:before="82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7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lastRenderedPageBreak/>
        <w:t>OUTPUT:</w:t>
      </w:r>
      <w:r>
        <w:rPr>
          <w:noProof/>
          <w:lang w:val="en-IN" w:eastAsia="en-IN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734050" cy="1917700"/>
            <wp:effectExtent l="0" t="0" r="0" b="0"/>
            <wp:wrapNone/>
            <wp:docPr id="6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6877050</wp:posOffset>
            </wp:positionV>
            <wp:extent cx="5734050" cy="1752600"/>
            <wp:effectExtent l="0" t="0" r="0" b="0"/>
            <wp:wrapNone/>
            <wp:docPr id="6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4134" w:after="0" w:line="360" w:lineRule="exact"/>
        <w:ind w:left="1442" w:right="1440"/>
      </w:pPr>
      <w:r>
        <w:rPr>
          <w:rFonts w:ascii="Calibri" w:eastAsia="Calibri" w:hAnsi="Calibri"/>
          <w:color w:val="000000"/>
          <w:spacing w:val="-10"/>
          <w:sz w:val="28"/>
        </w:rPr>
        <w:t xml:space="preserve">Write a Python code to plot a boxplot that shows the distribution of the 'Age'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column from the Titanic dataset based on whether passengers survived or not.</w:t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boxplot should display the following specifications:</w:t>
      </w:r>
    </w:p>
    <w:p w:rsidR="000A76CA" w:rsidRDefault="00820E29">
      <w:pPr>
        <w:autoSpaceDE w:val="0"/>
        <w:autoSpaceDN w:val="0"/>
        <w:spacing w:before="266" w:after="0" w:line="242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1. Use the Survived column to group the da</w:t>
      </w:r>
      <w:r>
        <w:rPr>
          <w:rFonts w:ascii="Calibri" w:eastAsia="Calibri" w:hAnsi="Calibri"/>
          <w:color w:val="000000"/>
          <w:spacing w:val="-10"/>
          <w:sz w:val="28"/>
        </w:rPr>
        <w:t>ta for the boxplot (0 = Did not</w:t>
      </w:r>
    </w:p>
    <w:p w:rsidR="000A76CA" w:rsidRDefault="00820E29">
      <w:pPr>
        <w:autoSpaceDE w:val="0"/>
        <w:autoSpaceDN w:val="0"/>
        <w:spacing w:before="168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survive, 1 = Survived).</w:t>
      </w:r>
    </w:p>
    <w:p w:rsidR="000A76CA" w:rsidRDefault="00820E29">
      <w:pPr>
        <w:autoSpaceDE w:val="0"/>
        <w:autoSpaceDN w:val="0"/>
        <w:spacing w:before="258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Set the title of the plot to "Age by Survival".</w:t>
      </w:r>
    </w:p>
    <w:p w:rsidR="000A76CA" w:rsidRDefault="00820E29">
      <w:pPr>
        <w:autoSpaceDE w:val="0"/>
        <w:autoSpaceDN w:val="0"/>
        <w:spacing w:before="284" w:after="0" w:line="24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Remove the default subtitle with plt.suptitle('').</w:t>
      </w:r>
    </w:p>
    <w:p w:rsidR="000A76CA" w:rsidRDefault="00820E29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 Label the x-axis as 'Survived' and the y-axis as 'Age'.</w:t>
      </w:r>
    </w:p>
    <w:p w:rsidR="000A76CA" w:rsidRDefault="00820E29">
      <w:pPr>
        <w:autoSpaceDE w:val="0"/>
        <w:autoSpaceDN w:val="0"/>
        <w:spacing w:before="860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</w:t>
      </w:r>
      <w:r>
        <w:rPr>
          <w:rFonts w:ascii="Calibri" w:eastAsia="Calibri" w:hAnsi="Calibri"/>
          <w:color w:val="000000"/>
          <w:spacing w:val="-10"/>
          <w:sz w:val="28"/>
        </w:rPr>
        <w:t xml:space="preserve"> as shown below,</w:t>
      </w:r>
    </w:p>
    <w:p w:rsidR="000A76CA" w:rsidRDefault="00820E29">
      <w:pPr>
        <w:autoSpaceDE w:val="0"/>
        <w:autoSpaceDN w:val="0"/>
        <w:spacing w:before="3308" w:after="0" w:line="286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398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288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2046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#Load the Titanic dataset</w:t>
      </w:r>
      <w:r>
        <w:rPr>
          <w:noProof/>
          <w:lang w:val="en-IN" w:eastAsia="en-IN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330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0A76CA" w:rsidRDefault="00820E29">
      <w:pPr>
        <w:autoSpaceDE w:val="0"/>
        <w:autoSpaceDN w:val="0"/>
        <w:spacing w:before="826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Cleaning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inplace=True)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data['Embarked'].fillna(data['Embarked'].mode()[0], inplace=True)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0A76CA" w:rsidRDefault="00820E29">
      <w:pPr>
        <w:autoSpaceDE w:val="0"/>
        <w:autoSpaceDN w:val="0"/>
        <w:spacing w:before="83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#Convert categorical features to numeric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data['Sex'] = data['Sex'].map({'male': 0, 'female': 1})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</w:t>
      </w:r>
      <w:r>
        <w:rPr>
          <w:rFonts w:ascii="Calibri" w:eastAsia="Calibri" w:hAnsi="Calibri"/>
          <w:color w:val="000000"/>
          <w:spacing w:val="-10"/>
          <w:sz w:val="28"/>
        </w:rPr>
        <w:t>op_first=True)</w:t>
      </w:r>
    </w:p>
    <w:p w:rsidR="000A76CA" w:rsidRDefault="00820E29">
      <w:pPr>
        <w:autoSpaceDE w:val="0"/>
        <w:autoSpaceDN w:val="0"/>
        <w:spacing w:before="8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#Write your code here for Box Plot for Age by Survived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plt.figure(figsize=(8,6))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data.boxplot(column='Age', by='Survived')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plt.title('Age by Survival')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plt.suptitle('')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plt.xlabel('Survived')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plt.ylabel('Age')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7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lastRenderedPageBreak/>
        <w:t>OUTPUT:</w:t>
      </w:r>
      <w:r>
        <w:rPr>
          <w:noProof/>
          <w:lang w:val="en-IN" w:eastAsia="en-IN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734050" cy="1809750"/>
            <wp:effectExtent l="0" t="0" r="0" b="0"/>
            <wp:wrapNone/>
            <wp:docPr id="6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6534150</wp:posOffset>
            </wp:positionV>
            <wp:extent cx="5734050" cy="1847850"/>
            <wp:effectExtent l="0" t="0" r="0" b="0"/>
            <wp:wrapNone/>
            <wp:docPr id="6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408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Write a Python code to plot a boxplot that shows the distribution of the 'Fare'</w:t>
      </w:r>
    </w:p>
    <w:p w:rsidR="000A76CA" w:rsidRDefault="00820E29">
      <w:pPr>
        <w:autoSpaceDE w:val="0"/>
        <w:autoSpaceDN w:val="0"/>
        <w:spacing w:before="11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column from the Titanic dataset based on the passenger class (Pclass). The</w:t>
      </w:r>
    </w:p>
    <w:p w:rsidR="000A76CA" w:rsidRDefault="00820E29">
      <w:pPr>
        <w:autoSpaceDE w:val="0"/>
        <w:autoSpaceDN w:val="0"/>
        <w:spacing w:before="12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boxplot should display the following specifications:</w:t>
      </w:r>
    </w:p>
    <w:p w:rsidR="000A76CA" w:rsidRDefault="00820E29">
      <w:pPr>
        <w:autoSpaceDE w:val="0"/>
        <w:autoSpaceDN w:val="0"/>
        <w:spacing w:before="274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Use the Pclass column to group the</w:t>
      </w:r>
      <w:r>
        <w:rPr>
          <w:rFonts w:ascii="Calibri" w:eastAsia="Calibri" w:hAnsi="Calibri"/>
          <w:color w:val="000000"/>
          <w:spacing w:val="-10"/>
          <w:sz w:val="28"/>
        </w:rPr>
        <w:t xml:space="preserve"> data for the boxplot.</w:t>
      </w:r>
    </w:p>
    <w:p w:rsidR="000A76CA" w:rsidRDefault="00820E29">
      <w:pPr>
        <w:autoSpaceDE w:val="0"/>
        <w:autoSpaceDN w:val="0"/>
        <w:spacing w:before="284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Set the title of the plot to "Fare by Pclass".</w:t>
      </w:r>
    </w:p>
    <w:p w:rsidR="000A76CA" w:rsidRDefault="00820E29">
      <w:pPr>
        <w:autoSpaceDE w:val="0"/>
        <w:autoSpaceDN w:val="0"/>
        <w:spacing w:before="284" w:after="0" w:line="24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Remove the default subtitle with plt.suptitle('').</w:t>
      </w:r>
    </w:p>
    <w:p w:rsidR="000A76CA" w:rsidRDefault="00820E29">
      <w:pPr>
        <w:autoSpaceDE w:val="0"/>
        <w:autoSpaceDN w:val="0"/>
        <w:spacing w:before="28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 Label the x-axis as 'Pclass' and the y-axis as 'Fare'.</w:t>
      </w:r>
    </w:p>
    <w:p w:rsidR="000A76CA" w:rsidRDefault="00820E29">
      <w:pPr>
        <w:autoSpaceDE w:val="0"/>
        <w:autoSpaceDN w:val="0"/>
        <w:spacing w:before="872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0A76CA" w:rsidRDefault="00820E29">
      <w:pPr>
        <w:autoSpaceDE w:val="0"/>
        <w:autoSpaceDN w:val="0"/>
        <w:spacing w:before="3456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400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import </w:t>
      </w:r>
      <w:r>
        <w:rPr>
          <w:rFonts w:ascii="Calibri" w:eastAsia="Calibri" w:hAnsi="Calibri"/>
          <w:color w:val="000000"/>
          <w:spacing w:val="-10"/>
          <w:sz w:val="28"/>
        </w:rPr>
        <w:t>pandas as pd</w:t>
      </w:r>
    </w:p>
    <w:p w:rsidR="000A76CA" w:rsidRDefault="00820E29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2046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#Load the Titanic dataset</w:t>
      </w:r>
      <w:r>
        <w:rPr>
          <w:noProof/>
          <w:lang w:val="en-IN" w:eastAsia="en-IN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330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0A76CA" w:rsidRDefault="00820E29">
      <w:pPr>
        <w:autoSpaceDE w:val="0"/>
        <w:autoSpaceDN w:val="0"/>
        <w:spacing w:before="826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Cleaning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inplace=True)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data['Embarked'].fillna(data['Embarked'].mode()[0], </w:t>
      </w:r>
      <w:r>
        <w:rPr>
          <w:rFonts w:ascii="Calibri" w:eastAsia="Calibri" w:hAnsi="Calibri"/>
          <w:color w:val="000000"/>
          <w:spacing w:val="-10"/>
          <w:sz w:val="28"/>
        </w:rPr>
        <w:t>inplace=True)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0A76CA" w:rsidRDefault="00820E29">
      <w:pPr>
        <w:autoSpaceDE w:val="0"/>
        <w:autoSpaceDN w:val="0"/>
        <w:spacing w:before="83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#Convert categorical features to numeric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data['Sex'] = data['Sex'].map({'male': 0, 'female': 1})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0A76CA" w:rsidRDefault="00820E29">
      <w:pPr>
        <w:autoSpaceDE w:val="0"/>
        <w:autoSpaceDN w:val="0"/>
        <w:spacing w:before="81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#Write your code here for Box Plot fo</w:t>
      </w:r>
      <w:r>
        <w:rPr>
          <w:rFonts w:ascii="Calibri" w:eastAsia="Calibri" w:hAnsi="Calibri"/>
          <w:color w:val="000000"/>
          <w:spacing w:val="-10"/>
          <w:sz w:val="28"/>
        </w:rPr>
        <w:t>r Fare by Pclass</w:t>
      </w:r>
    </w:p>
    <w:p w:rsidR="000A76CA" w:rsidRDefault="00820E29">
      <w:pPr>
        <w:autoSpaceDE w:val="0"/>
        <w:autoSpaceDN w:val="0"/>
        <w:spacing w:before="82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data.boxplot(column='Fare',by='Pclass')</w:t>
      </w:r>
    </w:p>
    <w:p w:rsidR="000A76CA" w:rsidRDefault="00820E29">
      <w:pPr>
        <w:autoSpaceDE w:val="0"/>
        <w:autoSpaceDN w:val="0"/>
        <w:spacing w:before="82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plt.title('Fare by Pclass')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plt.suptitle('')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plt.xlabel('Pclass')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plt.ylabel('Fare')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7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lastRenderedPageBreak/>
        <w:t>OUTPUT:</w:t>
      </w:r>
      <w:r>
        <w:rPr>
          <w:noProof/>
          <w:lang w:val="en-IN" w:eastAsia="en-IN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734050" cy="1873250"/>
            <wp:effectExtent l="0" t="0" r="0" b="0"/>
            <wp:wrapNone/>
            <wp:docPr id="6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6299200</wp:posOffset>
            </wp:positionV>
            <wp:extent cx="5734050" cy="1809750"/>
            <wp:effectExtent l="0" t="0" r="0" b="0"/>
            <wp:wrapNone/>
            <wp:docPr id="6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424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Write a Python code to plot a scatter plot showing the relationship between</w:t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'Age' and 'Fare' columns in the Titanic dataset. The scatter plot should</w:t>
      </w:r>
    </w:p>
    <w:p w:rsidR="000A76CA" w:rsidRDefault="00820E29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display the following specifications:</w:t>
      </w:r>
    </w:p>
    <w:p w:rsidR="000A76CA" w:rsidRDefault="00820E29">
      <w:pPr>
        <w:autoSpaceDE w:val="0"/>
        <w:autoSpaceDN w:val="0"/>
        <w:spacing w:before="274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Use the Age column for the x-axis and the Fare column for the y-axis.</w:t>
      </w:r>
    </w:p>
    <w:p w:rsidR="000A76CA" w:rsidRDefault="00820E29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Set the title of the plot to "Age vs. Fare".</w:t>
      </w:r>
    </w:p>
    <w:p w:rsidR="000A76CA" w:rsidRDefault="00820E29">
      <w:pPr>
        <w:autoSpaceDE w:val="0"/>
        <w:autoSpaceDN w:val="0"/>
        <w:spacing w:before="28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 xml:space="preserve">3. Label the x-axis </w:t>
      </w:r>
      <w:r>
        <w:rPr>
          <w:rFonts w:ascii="Calibri" w:eastAsia="Calibri" w:hAnsi="Calibri"/>
          <w:color w:val="000000"/>
          <w:spacing w:val="-10"/>
          <w:sz w:val="28"/>
        </w:rPr>
        <w:t>as 'Age' and the y-axis as 'Fare'.</w:t>
      </w:r>
    </w:p>
    <w:p w:rsidR="000A76CA" w:rsidRDefault="00820E29">
      <w:pPr>
        <w:autoSpaceDE w:val="0"/>
        <w:autoSpaceDN w:val="0"/>
        <w:spacing w:before="868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0A76CA" w:rsidRDefault="00820E29">
      <w:pPr>
        <w:autoSpaceDE w:val="0"/>
        <w:autoSpaceDN w:val="0"/>
        <w:spacing w:before="3398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0A76CA" w:rsidRDefault="00820E29">
      <w:pPr>
        <w:autoSpaceDE w:val="0"/>
        <w:autoSpaceDN w:val="0"/>
        <w:spacing w:before="400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18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 Load the Titanic dataset</w:t>
      </w:r>
      <w:r>
        <w:rPr>
          <w:noProof/>
          <w:lang w:val="en-IN" w:eastAsia="en-IN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330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0A76CA" w:rsidRDefault="00820E29">
      <w:pPr>
        <w:autoSpaceDE w:val="0"/>
        <w:autoSpaceDN w:val="0"/>
        <w:spacing w:before="82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Cleaning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inplace=True)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data['Embarked'].fillna(data['Embarked'].mode()[0], inplace=True)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0A76CA" w:rsidRDefault="00820E29">
      <w:pPr>
        <w:autoSpaceDE w:val="0"/>
        <w:autoSpaceDN w:val="0"/>
        <w:spacing w:before="82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#Convert categorical features to numeric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data['Sex'] = data['Sex'].map({'male': 0, 'female': </w:t>
      </w:r>
      <w:r>
        <w:rPr>
          <w:rFonts w:ascii="Calibri" w:eastAsia="Calibri" w:hAnsi="Calibri"/>
          <w:color w:val="000000"/>
          <w:spacing w:val="-10"/>
          <w:sz w:val="28"/>
        </w:rPr>
        <w:t>1})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0A76CA" w:rsidRDefault="00820E29">
      <w:pPr>
        <w:autoSpaceDE w:val="0"/>
        <w:autoSpaceDN w:val="0"/>
        <w:spacing w:before="82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#Write your code here for Box Plot for Fare by Pclass</w:t>
      </w:r>
    </w:p>
    <w:p w:rsidR="000A76CA" w:rsidRDefault="00820E29">
      <w:pPr>
        <w:autoSpaceDE w:val="0"/>
        <w:autoSpaceDN w:val="0"/>
        <w:spacing w:before="818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plt.scatter(data['Age'],data['Fare'])</w:t>
      </w:r>
    </w:p>
    <w:p w:rsidR="000A76CA" w:rsidRDefault="00820E29">
      <w:pPr>
        <w:autoSpaceDE w:val="0"/>
        <w:autoSpaceDN w:val="0"/>
        <w:spacing w:before="82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plt.title("Age vs. Fare")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plt.xlabel("Age")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plt.ylabel("Fare")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72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lastRenderedPageBreak/>
        <w:t>OUTPUT:</w:t>
      </w:r>
      <w:r>
        <w:rPr>
          <w:noProof/>
          <w:lang w:val="en-IN" w:eastAsia="en-IN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1384300</wp:posOffset>
            </wp:positionV>
            <wp:extent cx="5734050" cy="1968500"/>
            <wp:effectExtent l="0" t="0" r="0" b="0"/>
            <wp:wrapNone/>
            <wp:docPr id="6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7435850</wp:posOffset>
            </wp:positionV>
            <wp:extent cx="5734050" cy="1797050"/>
            <wp:effectExtent l="0" t="0" r="0" b="0"/>
            <wp:wrapNone/>
            <wp:docPr id="6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4628" w:after="0" w:line="360" w:lineRule="exact"/>
        <w:ind w:left="1442" w:right="1584"/>
      </w:pPr>
      <w:r>
        <w:rPr>
          <w:rFonts w:ascii="Calibri" w:eastAsia="Calibri" w:hAnsi="Calibri"/>
          <w:color w:val="000000"/>
          <w:spacing w:val="-10"/>
          <w:sz w:val="28"/>
        </w:rPr>
        <w:t xml:space="preserve">Write a Python code to plot a scatter plot showing the relationship between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 xml:space="preserve">the 'Age' and 'Fare' columns in the Titanic dataset, with points color-coded by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survival status. The scatter plot should display the following specifications:</w:t>
      </w:r>
    </w:p>
    <w:p w:rsidR="000A76CA" w:rsidRDefault="00820E29">
      <w:pPr>
        <w:autoSpaceDE w:val="0"/>
        <w:autoSpaceDN w:val="0"/>
        <w:spacing w:before="27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Use t</w:t>
      </w:r>
      <w:r>
        <w:rPr>
          <w:rFonts w:ascii="Calibri" w:eastAsia="Calibri" w:hAnsi="Calibri"/>
          <w:color w:val="000000"/>
          <w:spacing w:val="-10"/>
          <w:sz w:val="28"/>
        </w:rPr>
        <w:t>he Age column for the x-axis and the Fare column for the y-axis.</w:t>
      </w:r>
    </w:p>
    <w:p w:rsidR="000A76CA" w:rsidRDefault="00820E29">
      <w:pPr>
        <w:autoSpaceDE w:val="0"/>
        <w:autoSpaceDN w:val="0"/>
        <w:spacing w:before="284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Color the points based on the Survived column: Red for passengers who</w:t>
      </w:r>
    </w:p>
    <w:p w:rsidR="000A76CA" w:rsidRDefault="00820E29">
      <w:pPr>
        <w:autoSpaceDE w:val="0"/>
        <w:autoSpaceDN w:val="0"/>
        <w:spacing w:before="48" w:after="0" w:line="358" w:lineRule="exact"/>
        <w:ind w:left="2162" w:right="2448"/>
      </w:pPr>
      <w:r>
        <w:rPr>
          <w:rFonts w:ascii="Calibri" w:eastAsia="Calibri" w:hAnsi="Calibri"/>
          <w:color w:val="000000"/>
          <w:spacing w:val="-10"/>
          <w:sz w:val="28"/>
        </w:rPr>
        <w:t xml:space="preserve">did not survive (Survived = 0). Blue for passengers who survived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(Survived = 1).</w:t>
      </w:r>
    </w:p>
    <w:p w:rsidR="000A76CA" w:rsidRDefault="00820E29">
      <w:pPr>
        <w:autoSpaceDE w:val="0"/>
        <w:autoSpaceDN w:val="0"/>
        <w:spacing w:before="268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Set the title of the plot to "Age</w:t>
      </w:r>
      <w:r>
        <w:rPr>
          <w:rFonts w:ascii="Calibri" w:eastAsia="Calibri" w:hAnsi="Calibri"/>
          <w:color w:val="000000"/>
          <w:spacing w:val="-10"/>
          <w:sz w:val="28"/>
        </w:rPr>
        <w:t xml:space="preserve"> vs. Fare by Survival".</w:t>
      </w:r>
    </w:p>
    <w:p w:rsidR="000A76CA" w:rsidRDefault="00820E29">
      <w:pPr>
        <w:autoSpaceDE w:val="0"/>
        <w:autoSpaceDN w:val="0"/>
        <w:spacing w:before="28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 Label the x-axis as 'Age' and the y-axis as 'Fare'.</w:t>
      </w:r>
    </w:p>
    <w:p w:rsidR="000A76CA" w:rsidRDefault="00820E29">
      <w:pPr>
        <w:autoSpaceDE w:val="0"/>
        <w:autoSpaceDN w:val="0"/>
        <w:spacing w:before="860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6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lastRenderedPageBreak/>
        <w:t>CODE:</w:t>
      </w:r>
      <w:r>
        <w:rPr>
          <w:noProof/>
          <w:lang w:val="en-IN" w:eastAsia="en-IN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6CA" w:rsidRDefault="00820E29">
      <w:pPr>
        <w:autoSpaceDE w:val="0"/>
        <w:autoSpaceDN w:val="0"/>
        <w:spacing w:before="422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0A76CA" w:rsidRDefault="00820E29">
      <w:pPr>
        <w:autoSpaceDE w:val="0"/>
        <w:autoSpaceDN w:val="0"/>
        <w:spacing w:before="288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matplotlib.pyplot as plt</w:t>
      </w:r>
    </w:p>
    <w:p w:rsidR="000A76CA" w:rsidRDefault="00820E29">
      <w:pPr>
        <w:autoSpaceDE w:val="0"/>
        <w:autoSpaceDN w:val="0"/>
        <w:spacing w:before="784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#Load the Titanic dataset</w:t>
      </w:r>
    </w:p>
    <w:p w:rsidR="000A76CA" w:rsidRDefault="00820E29">
      <w:pPr>
        <w:autoSpaceDE w:val="0"/>
        <w:autoSpaceDN w:val="0"/>
        <w:spacing w:before="33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pd.read_csv('Tit</w:t>
      </w:r>
      <w:r>
        <w:rPr>
          <w:rFonts w:ascii="Calibri" w:eastAsia="Calibri" w:hAnsi="Calibri"/>
          <w:color w:val="000000"/>
          <w:spacing w:val="-10"/>
          <w:sz w:val="28"/>
        </w:rPr>
        <w:t>anic-Dataset.csv')</w:t>
      </w:r>
    </w:p>
    <w:p w:rsidR="000A76CA" w:rsidRDefault="00820E29">
      <w:pPr>
        <w:autoSpaceDE w:val="0"/>
        <w:autoSpaceDN w:val="0"/>
        <w:spacing w:before="8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#Data Cleaning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data['Age'].fillna(data['Age'].median(), inplace=True)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data['Embarked'].fillna(data['Embarked'].mode()[0], inplace=True)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0A76CA" w:rsidRDefault="00820E29">
      <w:pPr>
        <w:autoSpaceDE w:val="0"/>
        <w:autoSpaceDN w:val="0"/>
        <w:spacing w:before="83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#Convert categorical features to numeric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data['Sex'] = </w:t>
      </w:r>
      <w:r>
        <w:rPr>
          <w:rFonts w:ascii="Calibri" w:eastAsia="Calibri" w:hAnsi="Calibri"/>
          <w:color w:val="000000"/>
          <w:spacing w:val="-10"/>
          <w:sz w:val="28"/>
        </w:rPr>
        <w:t>data['Sex'].map({'male': 0, 'female': 1})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0A76CA" w:rsidRDefault="00820E29">
      <w:pPr>
        <w:autoSpaceDE w:val="0"/>
        <w:autoSpaceDN w:val="0"/>
        <w:spacing w:before="82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#Write your code here for Scatter Plot for Age vs. Fare by Survived</w:t>
      </w:r>
    </w:p>
    <w:p w:rsidR="000A76CA" w:rsidRDefault="00820E29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colors=data['Survived'].map({0: 'red',1: 'blue'})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plt.scatter(data['Age'],data['Fare'],c=colors)</w:t>
      </w:r>
    </w:p>
    <w:p w:rsidR="000A76CA" w:rsidRDefault="00820E29">
      <w:pPr>
        <w:autoSpaceDE w:val="0"/>
        <w:autoSpaceDN w:val="0"/>
        <w:spacing w:before="826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plt.title("Age vs. Fare by Survival")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plt.xlabel("Age")</w:t>
      </w:r>
    </w:p>
    <w:p w:rsidR="000A76CA" w:rsidRDefault="00820E29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plt.ylabel("Fare")</w:t>
      </w:r>
    </w:p>
    <w:p w:rsidR="000A76CA" w:rsidRDefault="00820E29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plt.show()</w:t>
      </w:r>
    </w:p>
    <w:p w:rsidR="000A76CA" w:rsidRDefault="000A76CA">
      <w:pPr>
        <w:sectPr w:rsidR="000A76CA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0A76CA" w:rsidRDefault="00820E29">
      <w:pPr>
        <w:autoSpaceDE w:val="0"/>
        <w:autoSpaceDN w:val="0"/>
        <w:spacing w:before="157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lastRenderedPageBreak/>
        <w:t>OUTPUT:</w:t>
      </w:r>
      <w:r>
        <w:rPr>
          <w:noProof/>
          <w:lang w:val="en-IN" w:eastAsia="en-IN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734050" cy="1993900"/>
            <wp:effectExtent l="0" t="0" r="0" b="0"/>
            <wp:wrapNone/>
            <wp:docPr id="65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76CA" w:rsidSect="00034616">
      <w:pgSz w:w="11910" w:h="16845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6CA"/>
    <w:rsid w:val="0015074B"/>
    <w:rsid w:val="0029639D"/>
    <w:rsid w:val="00326F90"/>
    <w:rsid w:val="00820E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A19B5"/>
  <w14:defaultImageDpi w14:val="300"/>
  <w15:docId w15:val="{01F1ABFF-9887-4160-BDB9-EA0BE039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88B558-5E92-4E2F-A8C2-41EA5A648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2633</Words>
  <Characters>15014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2026-05-04T17:15:00Z</dcterms:modified>
  <cp:category/>
</cp:coreProperties>
</file>