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before="24" w:after="0" w:line="220" w:lineRule="exact"/>
      </w:pPr>
    </w:p>
    <w:p w:rsidR="00A86069" w:rsidRDefault="00A86069">
      <w:pPr>
        <w:autoSpaceDE w:val="0"/>
        <w:autoSpaceDN w:val="0"/>
        <w:spacing w:after="0" w:line="286" w:lineRule="exact"/>
        <w:ind w:left="1200"/>
        <w:rPr>
          <w:rFonts w:ascii="Calibri" w:eastAsia="Calibri" w:hAnsi="Calibri"/>
          <w:color w:val="000000"/>
          <w:spacing w:val="-10"/>
          <w:sz w:val="44"/>
        </w:rPr>
      </w:pPr>
    </w:p>
    <w:p w:rsidR="003F1119" w:rsidRDefault="00A86069">
      <w:pPr>
        <w:autoSpaceDE w:val="0"/>
        <w:autoSpaceDN w:val="0"/>
        <w:spacing w:after="0" w:line="286" w:lineRule="exact"/>
        <w:ind w:left="1200"/>
      </w:pPr>
      <w:r>
        <w:rPr>
          <w:rFonts w:ascii="Calibri" w:eastAsia="Calibri" w:hAnsi="Calibri"/>
          <w:color w:val="000000"/>
          <w:spacing w:val="-10"/>
          <w:sz w:val="44"/>
        </w:rPr>
        <w:t xml:space="preserve">NAME- </w:t>
      </w:r>
      <w:proofErr w:type="spellStart"/>
      <w:r>
        <w:rPr>
          <w:rFonts w:ascii="Calibri" w:eastAsia="Calibri" w:hAnsi="Calibri"/>
          <w:color w:val="000000"/>
          <w:spacing w:val="-10"/>
          <w:sz w:val="44"/>
        </w:rPr>
        <w:t>Vibhum</w:t>
      </w:r>
      <w:proofErr w:type="spellEnd"/>
      <w:r>
        <w:rPr>
          <w:rFonts w:ascii="Calibri" w:eastAsia="Calibri" w:hAnsi="Calibri"/>
          <w:color w:val="000000"/>
          <w:spacing w:val="-10"/>
          <w:sz w:val="44"/>
        </w:rPr>
        <w:t xml:space="preserve"> Bhattad</w:t>
      </w:r>
      <w:bookmarkStart w:id="0" w:name="_GoBack"/>
      <w:bookmarkEnd w:id="0"/>
    </w:p>
    <w:p w:rsidR="003F1119" w:rsidRDefault="00A86069">
      <w:pPr>
        <w:autoSpaceDE w:val="0"/>
        <w:autoSpaceDN w:val="0"/>
        <w:spacing w:before="456" w:after="0" w:line="286" w:lineRule="exact"/>
        <w:ind w:left="1200"/>
      </w:pPr>
      <w:r>
        <w:rPr>
          <w:rFonts w:ascii="Calibri" w:eastAsia="Calibri" w:hAnsi="Calibri"/>
          <w:color w:val="000000"/>
          <w:spacing w:val="-10"/>
          <w:sz w:val="44"/>
        </w:rPr>
        <w:t>PRN NO- 202501050037</w:t>
      </w:r>
    </w:p>
    <w:p w:rsidR="003F1119" w:rsidRDefault="003F1119">
      <w:pPr>
        <w:autoSpaceDE w:val="0"/>
        <w:autoSpaceDN w:val="0"/>
        <w:spacing w:before="448" w:after="0" w:line="286" w:lineRule="exact"/>
        <w:ind w:left="1200"/>
      </w:pPr>
    </w:p>
    <w:p w:rsidR="003F1119" w:rsidRDefault="00A86069" w:rsidP="00A86069">
      <w:pPr>
        <w:autoSpaceDE w:val="0"/>
        <w:autoSpaceDN w:val="0"/>
        <w:spacing w:before="1198" w:after="0" w:line="286" w:lineRule="exact"/>
      </w:pPr>
      <w:r>
        <w:rPr>
          <w:rFonts w:ascii="Calibri" w:eastAsia="Calibri" w:hAnsi="Calibri"/>
          <w:color w:val="000000"/>
          <w:spacing w:val="-10"/>
          <w:sz w:val="44"/>
        </w:rPr>
        <w:t xml:space="preserve"> </w:t>
      </w:r>
      <w:r>
        <w:rPr>
          <w:rFonts w:ascii="Calibri" w:eastAsia="Calibri" w:hAnsi="Calibri"/>
          <w:color w:val="000000"/>
          <w:spacing w:val="-10"/>
          <w:sz w:val="44"/>
        </w:rPr>
        <w:t>PRACTICAL NO.4</w:t>
      </w:r>
    </w:p>
    <w:p w:rsidR="003F1119" w:rsidRDefault="003F1119" w:rsidP="00A86069">
      <w:pPr>
        <w:autoSpaceDE w:val="0"/>
        <w:autoSpaceDN w:val="0"/>
        <w:spacing w:before="1122" w:after="0" w:line="242" w:lineRule="exact"/>
        <w:ind w:left="1200"/>
        <w:sectPr w:rsidR="003F1119">
          <w:pgSz w:w="11909" w:h="16841"/>
          <w:pgMar w:top="240" w:right="240" w:bottom="170" w:left="240" w:header="720" w:footer="720" w:gutter="0"/>
          <w:cols w:space="720"/>
          <w:docGrid w:linePitch="360"/>
        </w:sectPr>
      </w:pPr>
    </w:p>
    <w:p w:rsidR="003F1119" w:rsidRDefault="00A86069" w:rsidP="00A86069">
      <w:pPr>
        <w:autoSpaceDE w:val="0"/>
        <w:autoSpaceDN w:val="0"/>
        <w:spacing w:after="0" w:line="220" w:lineRule="exact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251657216" behindDoc="0" locked="0" layoutInCell="1" allowOverlap="1" wp14:anchorId="5AD9853A" wp14:editId="65D8D889">
            <wp:simplePos x="0" y="0"/>
            <wp:positionH relativeFrom="page">
              <wp:posOffset>914400</wp:posOffset>
            </wp:positionH>
            <wp:positionV relativeFrom="page">
              <wp:posOffset>5041900</wp:posOffset>
            </wp:positionV>
            <wp:extent cx="5734050" cy="173990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1119" w:rsidRDefault="003F1119">
      <w:pPr>
        <w:sectPr w:rsidR="003F1119">
          <w:pgSz w:w="11909" w:h="16841"/>
          <w:pgMar w:top="240" w:right="240" w:bottom="240" w:left="240" w:header="720" w:footer="720" w:gutter="0"/>
          <w:cols w:space="720"/>
          <w:docGrid w:linePitch="360"/>
        </w:sectPr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before="156" w:after="0" w:line="220" w:lineRule="exact"/>
      </w:pPr>
    </w:p>
    <w:p w:rsidR="003F1119" w:rsidRDefault="00A86069">
      <w:pPr>
        <w:autoSpaceDE w:val="0"/>
        <w:autoSpaceDN w:val="0"/>
        <w:spacing w:after="0" w:line="28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 xml:space="preserve">A dictionary of lists has been provided to you in the editor. Create a </w:t>
      </w:r>
      <w:r>
        <w:rPr>
          <w:rFonts w:ascii="Calibri" w:eastAsia="Calibri" w:hAnsi="Calibri"/>
          <w:color w:val="000000"/>
          <w:spacing w:val="-10"/>
          <w:sz w:val="28"/>
        </w:rPr>
        <w:t>DataFrame</w:t>
      </w:r>
    </w:p>
    <w:p w:rsidR="003F1119" w:rsidRDefault="00A86069">
      <w:pPr>
        <w:autoSpaceDE w:val="0"/>
        <w:autoSpaceDN w:val="0"/>
        <w:spacing w:before="86" w:after="0" w:line="280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from the dictionary of lists and perform the listed operations, then display the</w:t>
      </w:r>
    </w:p>
    <w:p w:rsidR="003F1119" w:rsidRDefault="00A86069">
      <w:pPr>
        <w:autoSpaceDE w:val="0"/>
        <w:autoSpaceDN w:val="0"/>
        <w:spacing w:before="88" w:after="0" w:line="280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DataFrame before and after each manipulation.</w:t>
      </w:r>
    </w:p>
    <w:p w:rsidR="003F1119" w:rsidRDefault="00A86069">
      <w:pPr>
        <w:autoSpaceDE w:val="0"/>
        <w:autoSpaceDN w:val="0"/>
        <w:spacing w:before="798" w:after="0" w:line="194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8"/>
        </w:rPr>
        <w:t>Create the DataFrame:</w:t>
      </w:r>
    </w:p>
    <w:p w:rsidR="003F1119" w:rsidRDefault="00A86069">
      <w:pPr>
        <w:tabs>
          <w:tab w:val="left" w:pos="1922"/>
        </w:tabs>
        <w:autoSpaceDE w:val="0"/>
        <w:autoSpaceDN w:val="0"/>
        <w:spacing w:before="112" w:after="0" w:line="280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</w:t>
      </w:r>
      <w:r>
        <w:tab/>
      </w:r>
      <w:r>
        <w:rPr>
          <w:rFonts w:ascii="Calibri" w:eastAsia="Calibri" w:hAnsi="Calibri"/>
          <w:color w:val="000000"/>
          <w:spacing w:val="-10"/>
          <w:sz w:val="28"/>
        </w:rPr>
        <w:t>Convert the dictionary to a Pandas DataFrame.</w:t>
      </w:r>
    </w:p>
    <w:p w:rsidR="003F1119" w:rsidRDefault="00A86069">
      <w:pPr>
        <w:autoSpaceDE w:val="0"/>
        <w:autoSpaceDN w:val="0"/>
        <w:spacing w:before="798" w:after="0" w:line="194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8"/>
        </w:rPr>
        <w:t>Add a new row:</w:t>
      </w:r>
    </w:p>
    <w:p w:rsidR="003F1119" w:rsidRDefault="00A86069">
      <w:pPr>
        <w:tabs>
          <w:tab w:val="left" w:pos="1922"/>
        </w:tabs>
        <w:autoSpaceDE w:val="0"/>
        <w:autoSpaceDN w:val="0"/>
        <w:spacing w:before="156" w:after="0" w:line="244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</w:t>
      </w:r>
      <w:r>
        <w:tab/>
      </w:r>
      <w:r>
        <w:rPr>
          <w:rFonts w:ascii="Calibri" w:eastAsia="Calibri" w:hAnsi="Calibri"/>
          <w:color w:val="000000"/>
          <w:spacing w:val="-10"/>
          <w:sz w:val="28"/>
        </w:rPr>
        <w:t xml:space="preserve">Take inputs from the user for </w:t>
      </w:r>
      <w:r>
        <w:rPr>
          <w:rFonts w:ascii="Calibri" w:eastAsia="Calibri" w:hAnsi="Calibri"/>
          <w:color w:val="000000"/>
          <w:spacing w:val="-10"/>
          <w:sz w:val="28"/>
        </w:rPr>
        <w:t>the new row data (name, age).</w:t>
      </w:r>
    </w:p>
    <w:p w:rsidR="003F1119" w:rsidRDefault="00A86069">
      <w:pPr>
        <w:tabs>
          <w:tab w:val="left" w:pos="1922"/>
        </w:tabs>
        <w:autoSpaceDE w:val="0"/>
        <w:autoSpaceDN w:val="0"/>
        <w:spacing w:before="170" w:after="0" w:line="194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</w:t>
      </w:r>
      <w:r>
        <w:tab/>
      </w:r>
      <w:r>
        <w:rPr>
          <w:rFonts w:ascii="Calibri" w:eastAsia="Calibri" w:hAnsi="Calibri"/>
          <w:color w:val="000000"/>
          <w:spacing w:val="-10"/>
          <w:sz w:val="28"/>
        </w:rPr>
        <w:t>Add the new row to the DataFrame.</w:t>
      </w:r>
    </w:p>
    <w:p w:rsidR="003F1119" w:rsidRDefault="00A86069">
      <w:pPr>
        <w:tabs>
          <w:tab w:val="left" w:pos="1922"/>
        </w:tabs>
        <w:autoSpaceDE w:val="0"/>
        <w:autoSpaceDN w:val="0"/>
        <w:spacing w:before="102" w:after="0" w:line="282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</w:t>
      </w:r>
      <w:r>
        <w:tab/>
      </w:r>
      <w:r>
        <w:rPr>
          <w:rFonts w:ascii="Calibri" w:eastAsia="Calibri" w:hAnsi="Calibri"/>
          <w:color w:val="000000"/>
          <w:spacing w:val="-10"/>
          <w:sz w:val="28"/>
        </w:rPr>
        <w:t>Display the DataFrame after adding the new row.</w:t>
      </w:r>
    </w:p>
    <w:p w:rsidR="003F1119" w:rsidRDefault="00A86069">
      <w:pPr>
        <w:autoSpaceDE w:val="0"/>
        <w:autoSpaceDN w:val="0"/>
        <w:spacing w:before="796" w:after="0" w:line="242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8"/>
        </w:rPr>
        <w:t>Modify a row:</w:t>
      </w:r>
    </w:p>
    <w:p w:rsidR="003F1119" w:rsidRDefault="00A86069">
      <w:pPr>
        <w:tabs>
          <w:tab w:val="left" w:pos="1922"/>
        </w:tabs>
        <w:autoSpaceDE w:val="0"/>
        <w:autoSpaceDN w:val="0"/>
        <w:spacing w:before="58" w:after="0" w:line="280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</w:t>
      </w:r>
      <w:r>
        <w:tab/>
      </w:r>
      <w:r>
        <w:rPr>
          <w:rFonts w:ascii="Calibri" w:eastAsia="Calibri" w:hAnsi="Calibri"/>
          <w:color w:val="000000"/>
          <w:spacing w:val="-10"/>
          <w:sz w:val="28"/>
        </w:rPr>
        <w:t>Modify a specific row by changing the age. Take the row index and new</w:t>
      </w:r>
    </w:p>
    <w:p w:rsidR="003F1119" w:rsidRDefault="00A86069">
      <w:pPr>
        <w:autoSpaceDE w:val="0"/>
        <w:autoSpaceDN w:val="0"/>
        <w:spacing w:before="112" w:after="0" w:line="242" w:lineRule="exact"/>
        <w:ind w:left="1922"/>
      </w:pPr>
      <w:r>
        <w:rPr>
          <w:rFonts w:ascii="Calibri" w:eastAsia="Calibri" w:hAnsi="Calibri"/>
          <w:color w:val="000000"/>
          <w:spacing w:val="-10"/>
          <w:sz w:val="28"/>
        </w:rPr>
        <w:t>age value from the user.</w:t>
      </w:r>
    </w:p>
    <w:p w:rsidR="003F1119" w:rsidRDefault="00A86069">
      <w:pPr>
        <w:tabs>
          <w:tab w:val="left" w:pos="1922"/>
        </w:tabs>
        <w:autoSpaceDE w:val="0"/>
        <w:autoSpaceDN w:val="0"/>
        <w:spacing w:before="58" w:after="0" w:line="280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</w:t>
      </w:r>
      <w:r>
        <w:tab/>
      </w:r>
      <w:r>
        <w:rPr>
          <w:rFonts w:ascii="Calibri" w:eastAsia="Calibri" w:hAnsi="Calibri"/>
          <w:color w:val="000000"/>
          <w:spacing w:val="-10"/>
          <w:sz w:val="28"/>
        </w:rPr>
        <w:t>Display the DataFrame after</w:t>
      </w:r>
      <w:r>
        <w:rPr>
          <w:rFonts w:ascii="Calibri" w:eastAsia="Calibri" w:hAnsi="Calibri"/>
          <w:color w:val="000000"/>
          <w:spacing w:val="-10"/>
          <w:sz w:val="28"/>
        </w:rPr>
        <w:t xml:space="preserve"> modifying the row.</w:t>
      </w:r>
    </w:p>
    <w:p w:rsidR="003F1119" w:rsidRDefault="00A86069">
      <w:pPr>
        <w:autoSpaceDE w:val="0"/>
        <w:autoSpaceDN w:val="0"/>
        <w:spacing w:before="798" w:after="0" w:line="194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8"/>
        </w:rPr>
        <w:t>Delete a row:</w:t>
      </w:r>
    </w:p>
    <w:p w:rsidR="003F1119" w:rsidRDefault="00A86069">
      <w:pPr>
        <w:tabs>
          <w:tab w:val="left" w:pos="1922"/>
        </w:tabs>
        <w:autoSpaceDE w:val="0"/>
        <w:autoSpaceDN w:val="0"/>
        <w:spacing w:before="210" w:after="0" w:line="194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</w:t>
      </w:r>
      <w:r>
        <w:tab/>
      </w:r>
      <w:r>
        <w:rPr>
          <w:rFonts w:ascii="Calibri" w:eastAsia="Calibri" w:hAnsi="Calibri"/>
          <w:color w:val="000000"/>
          <w:spacing w:val="-10"/>
          <w:sz w:val="28"/>
        </w:rPr>
        <w:t>Take the row index to be deleted from the user.</w:t>
      </w:r>
    </w:p>
    <w:p w:rsidR="003F1119" w:rsidRDefault="00A86069">
      <w:pPr>
        <w:tabs>
          <w:tab w:val="left" w:pos="1922"/>
        </w:tabs>
        <w:autoSpaceDE w:val="0"/>
        <w:autoSpaceDN w:val="0"/>
        <w:spacing w:before="112" w:after="0" w:line="280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</w:t>
      </w:r>
      <w:r>
        <w:tab/>
      </w:r>
      <w:r>
        <w:rPr>
          <w:rFonts w:ascii="Calibri" w:eastAsia="Calibri" w:hAnsi="Calibri"/>
          <w:color w:val="000000"/>
          <w:spacing w:val="-10"/>
          <w:sz w:val="28"/>
        </w:rPr>
        <w:t>Remove the specified row.</w:t>
      </w:r>
    </w:p>
    <w:p w:rsidR="003F1119" w:rsidRDefault="00A86069">
      <w:pPr>
        <w:tabs>
          <w:tab w:val="left" w:pos="1922"/>
        </w:tabs>
        <w:autoSpaceDE w:val="0"/>
        <w:autoSpaceDN w:val="0"/>
        <w:spacing w:before="38" w:after="0" w:line="280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</w:t>
      </w:r>
      <w:r>
        <w:tab/>
      </w:r>
      <w:r>
        <w:rPr>
          <w:rFonts w:ascii="Calibri" w:eastAsia="Calibri" w:hAnsi="Calibri"/>
          <w:color w:val="000000"/>
          <w:spacing w:val="-10"/>
          <w:sz w:val="28"/>
        </w:rPr>
        <w:t>Display the DataFrame after deleting the row.</w:t>
      </w:r>
    </w:p>
    <w:p w:rsidR="003F1119" w:rsidRDefault="00A86069">
      <w:pPr>
        <w:autoSpaceDE w:val="0"/>
        <w:autoSpaceDN w:val="0"/>
        <w:spacing w:before="798" w:after="0" w:line="194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8"/>
        </w:rPr>
        <w:t>Add a new column:</w:t>
      </w:r>
    </w:p>
    <w:p w:rsidR="003F1119" w:rsidRDefault="00A86069">
      <w:pPr>
        <w:tabs>
          <w:tab w:val="left" w:pos="1922"/>
        </w:tabs>
        <w:autoSpaceDE w:val="0"/>
        <w:autoSpaceDN w:val="0"/>
        <w:spacing w:before="216" w:after="0" w:line="194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</w:t>
      </w:r>
      <w:r>
        <w:tab/>
      </w:r>
      <w:r>
        <w:rPr>
          <w:rFonts w:ascii="Calibri" w:eastAsia="Calibri" w:hAnsi="Calibri"/>
          <w:color w:val="000000"/>
          <w:spacing w:val="-10"/>
          <w:sz w:val="28"/>
        </w:rPr>
        <w:t>Add a column</w:t>
      </w:r>
      <w:r>
        <w:rPr>
          <w:rFonts w:ascii="Calibri" w:eastAsia="Calibri" w:hAnsi="Calibri"/>
          <w:b/>
          <w:color w:val="000000"/>
          <w:spacing w:val="-10"/>
          <w:sz w:val="28"/>
        </w:rPr>
        <w:t xml:space="preserve"> Gender</w:t>
      </w:r>
      <w:r>
        <w:rPr>
          <w:rFonts w:ascii="Calibri" w:eastAsia="Calibri" w:hAnsi="Calibri"/>
          <w:color w:val="000000"/>
          <w:spacing w:val="-10"/>
          <w:sz w:val="28"/>
        </w:rPr>
        <w:t xml:space="preserve"> with values taken from the user.</w:t>
      </w:r>
    </w:p>
    <w:p w:rsidR="003F1119" w:rsidRDefault="00A86069">
      <w:pPr>
        <w:tabs>
          <w:tab w:val="left" w:pos="1922"/>
        </w:tabs>
        <w:autoSpaceDE w:val="0"/>
        <w:autoSpaceDN w:val="0"/>
        <w:spacing w:before="102" w:after="0" w:line="282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</w:t>
      </w:r>
      <w:r>
        <w:tab/>
      </w:r>
      <w:r>
        <w:rPr>
          <w:rFonts w:ascii="Calibri" w:eastAsia="Calibri" w:hAnsi="Calibri"/>
          <w:color w:val="000000"/>
          <w:spacing w:val="-10"/>
          <w:sz w:val="28"/>
        </w:rPr>
        <w:t>Display the DataFrame</w:t>
      </w:r>
      <w:r>
        <w:rPr>
          <w:rFonts w:ascii="Calibri" w:eastAsia="Calibri" w:hAnsi="Calibri"/>
          <w:color w:val="000000"/>
          <w:spacing w:val="-10"/>
          <w:sz w:val="28"/>
        </w:rPr>
        <w:t xml:space="preserve"> after adding the new column.</w:t>
      </w:r>
    </w:p>
    <w:p w:rsidR="003F1119" w:rsidRDefault="00A86069">
      <w:pPr>
        <w:autoSpaceDE w:val="0"/>
        <w:autoSpaceDN w:val="0"/>
        <w:spacing w:before="796" w:after="0" w:line="242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8"/>
        </w:rPr>
        <w:t>Modify a column:</w:t>
      </w:r>
    </w:p>
    <w:p w:rsidR="003F1119" w:rsidRDefault="003F1119">
      <w:pPr>
        <w:sectPr w:rsidR="003F1119">
          <w:pgSz w:w="11909" w:h="16841"/>
          <w:pgMar w:top="240" w:right="240" w:bottom="180" w:left="240" w:header="720" w:footer="720" w:gutter="0"/>
          <w:cols w:space="720"/>
          <w:docGrid w:linePitch="360"/>
        </w:sectPr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before="188" w:after="0" w:line="220" w:lineRule="exact"/>
      </w:pPr>
    </w:p>
    <w:p w:rsidR="003F1119" w:rsidRDefault="00A86069">
      <w:pPr>
        <w:tabs>
          <w:tab w:val="left" w:pos="1922"/>
        </w:tabs>
        <w:autoSpaceDE w:val="0"/>
        <w:autoSpaceDN w:val="0"/>
        <w:spacing w:after="0" w:line="72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</w:t>
      </w:r>
      <w:r>
        <w:tab/>
      </w:r>
      <w:r>
        <w:rPr>
          <w:rFonts w:ascii="Calibri" w:eastAsia="Calibri" w:hAnsi="Calibri"/>
          <w:color w:val="000000"/>
          <w:spacing w:val="-10"/>
          <w:sz w:val="28"/>
        </w:rPr>
        <w:t>Convert names to uppercase.</w:t>
      </w:r>
    </w:p>
    <w:p w:rsidR="003F1119" w:rsidRDefault="00A86069">
      <w:pPr>
        <w:tabs>
          <w:tab w:val="left" w:pos="1922"/>
        </w:tabs>
        <w:autoSpaceDE w:val="0"/>
        <w:autoSpaceDN w:val="0"/>
        <w:spacing w:before="54" w:after="0" w:line="282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</w:t>
      </w:r>
      <w:r>
        <w:tab/>
      </w:r>
      <w:r>
        <w:rPr>
          <w:rFonts w:ascii="Calibri" w:eastAsia="Calibri" w:hAnsi="Calibri"/>
          <w:color w:val="000000"/>
          <w:spacing w:val="-10"/>
          <w:sz w:val="28"/>
        </w:rPr>
        <w:t>Display the DataFrame after modifying the column.</w:t>
      </w:r>
    </w:p>
    <w:p w:rsidR="003F1119" w:rsidRDefault="00A86069">
      <w:pPr>
        <w:autoSpaceDE w:val="0"/>
        <w:autoSpaceDN w:val="0"/>
        <w:spacing w:before="796" w:after="0" w:line="194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8"/>
        </w:rPr>
        <w:t>Delete a column:</w:t>
      </w:r>
    </w:p>
    <w:p w:rsidR="003F1119" w:rsidRDefault="00A86069">
      <w:pPr>
        <w:tabs>
          <w:tab w:val="left" w:pos="1922"/>
        </w:tabs>
        <w:autoSpaceDE w:val="0"/>
        <w:autoSpaceDN w:val="0"/>
        <w:spacing w:before="172" w:after="0" w:line="240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</w:t>
      </w:r>
      <w:r>
        <w:tab/>
      </w:r>
      <w:r>
        <w:rPr>
          <w:rFonts w:ascii="Calibri" w:eastAsia="Calibri" w:hAnsi="Calibri"/>
          <w:color w:val="000000"/>
          <w:spacing w:val="-10"/>
          <w:sz w:val="28"/>
        </w:rPr>
        <w:t>Remove the</w:t>
      </w:r>
      <w:r>
        <w:rPr>
          <w:rFonts w:ascii="Calibri" w:eastAsia="Calibri" w:hAnsi="Calibri"/>
          <w:b/>
          <w:color w:val="000000"/>
          <w:spacing w:val="-10"/>
          <w:sz w:val="28"/>
        </w:rPr>
        <w:t xml:space="preserve"> Age</w:t>
      </w:r>
      <w:r>
        <w:rPr>
          <w:rFonts w:ascii="Calibri" w:eastAsia="Calibri" w:hAnsi="Calibri"/>
          <w:color w:val="000000"/>
          <w:spacing w:val="-10"/>
          <w:sz w:val="28"/>
        </w:rPr>
        <w:t xml:space="preserve"> column.</w:t>
      </w:r>
    </w:p>
    <w:p w:rsidR="003F1119" w:rsidRDefault="00A86069">
      <w:pPr>
        <w:tabs>
          <w:tab w:val="left" w:pos="1922"/>
        </w:tabs>
        <w:autoSpaceDE w:val="0"/>
        <w:autoSpaceDN w:val="0"/>
        <w:spacing w:before="58" w:after="0" w:line="280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</w:t>
      </w:r>
      <w:r>
        <w:tab/>
      </w:r>
      <w:r>
        <w:rPr>
          <w:rFonts w:ascii="Calibri" w:eastAsia="Calibri" w:hAnsi="Calibri"/>
          <w:color w:val="000000"/>
          <w:spacing w:val="-10"/>
          <w:sz w:val="28"/>
        </w:rPr>
        <w:t>Display the DataFrame after deleting the column.</w:t>
      </w:r>
    </w:p>
    <w:p w:rsidR="003F1119" w:rsidRDefault="00A86069">
      <w:pPr>
        <w:autoSpaceDE w:val="0"/>
        <w:autoSpaceDN w:val="0"/>
        <w:spacing w:before="340" w:after="0" w:line="286" w:lineRule="exact"/>
        <w:ind w:left="1200"/>
      </w:pPr>
      <w:r>
        <w:rPr>
          <w:rFonts w:ascii="Calibri" w:eastAsia="Calibri" w:hAnsi="Calibri"/>
          <w:color w:val="000000"/>
          <w:spacing w:val="-10"/>
          <w:sz w:val="44"/>
        </w:rPr>
        <w:t>CODE:</w:t>
      </w:r>
    </w:p>
    <w:p w:rsidR="003F1119" w:rsidRDefault="00A86069">
      <w:pPr>
        <w:autoSpaceDE w:val="0"/>
        <w:autoSpaceDN w:val="0"/>
        <w:spacing w:before="382" w:after="0" w:line="240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 xml:space="preserve">import </w:t>
      </w:r>
      <w:r>
        <w:rPr>
          <w:rFonts w:ascii="Calibri" w:eastAsia="Calibri" w:hAnsi="Calibri"/>
          <w:color w:val="000000"/>
          <w:spacing w:val="-10"/>
          <w:sz w:val="28"/>
        </w:rPr>
        <w:t>pandas as pd</w:t>
      </w:r>
    </w:p>
    <w:p w:rsidR="003F1119" w:rsidRDefault="00A86069">
      <w:pPr>
        <w:autoSpaceDE w:val="0"/>
        <w:autoSpaceDN w:val="0"/>
        <w:spacing w:before="798" w:after="0" w:line="28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Provided dictionary of lists</w:t>
      </w:r>
    </w:p>
    <w:p w:rsidR="003F1119" w:rsidRDefault="00A86069">
      <w:pPr>
        <w:autoSpaceDE w:val="0"/>
        <w:autoSpaceDN w:val="0"/>
        <w:spacing w:before="268" w:after="0" w:line="238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data = {</w:t>
      </w:r>
    </w:p>
    <w:p w:rsidR="003F1119" w:rsidRDefault="00A86069">
      <w:pPr>
        <w:autoSpaceDE w:val="0"/>
        <w:autoSpaceDN w:val="0"/>
        <w:spacing w:before="290" w:after="0" w:line="236" w:lineRule="exact"/>
        <w:ind w:left="1460"/>
      </w:pPr>
      <w:r>
        <w:rPr>
          <w:rFonts w:ascii="Calibri" w:eastAsia="Calibri" w:hAnsi="Calibri"/>
          <w:color w:val="000000"/>
          <w:spacing w:val="-10"/>
          <w:sz w:val="28"/>
        </w:rPr>
        <w:t>'Name': ['Alice', 'Bob', 'Charlie'],</w:t>
      </w:r>
    </w:p>
    <w:p w:rsidR="003F1119" w:rsidRDefault="00A86069">
      <w:pPr>
        <w:autoSpaceDE w:val="0"/>
        <w:autoSpaceDN w:val="0"/>
        <w:spacing w:before="298" w:after="0" w:line="242" w:lineRule="exact"/>
        <w:ind w:left="1460"/>
      </w:pPr>
      <w:r>
        <w:rPr>
          <w:rFonts w:ascii="Calibri" w:eastAsia="Calibri" w:hAnsi="Calibri"/>
          <w:color w:val="000000"/>
          <w:spacing w:val="-10"/>
          <w:sz w:val="28"/>
        </w:rPr>
        <w:t>'Age': [25, 30, 35],</w:t>
      </w:r>
    </w:p>
    <w:p w:rsidR="003F1119" w:rsidRDefault="00A86069">
      <w:pPr>
        <w:autoSpaceDE w:val="0"/>
        <w:autoSpaceDN w:val="0"/>
        <w:spacing w:before="282" w:after="0" w:line="238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}</w:t>
      </w:r>
    </w:p>
    <w:p w:rsidR="003F1119" w:rsidRDefault="00A86069">
      <w:pPr>
        <w:autoSpaceDE w:val="0"/>
        <w:autoSpaceDN w:val="0"/>
        <w:spacing w:before="804" w:after="0" w:line="280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Convert the dictionary to a DataFrame</w:t>
      </w:r>
    </w:p>
    <w:p w:rsidR="003F1119" w:rsidRDefault="00A86069">
      <w:pPr>
        <w:autoSpaceDE w:val="0"/>
        <w:autoSpaceDN w:val="0"/>
        <w:spacing w:before="268" w:after="0" w:line="24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df = pd.DataFrame(data)</w:t>
      </w:r>
    </w:p>
    <w:p w:rsidR="003F1119" w:rsidRDefault="00A86069">
      <w:pPr>
        <w:autoSpaceDE w:val="0"/>
        <w:autoSpaceDN w:val="0"/>
        <w:spacing w:before="812" w:after="0" w:line="240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Display the original DataFrame</w:t>
      </w:r>
    </w:p>
    <w:p w:rsidR="003F1119" w:rsidRDefault="00A86069">
      <w:pPr>
        <w:autoSpaceDE w:val="0"/>
        <w:autoSpaceDN w:val="0"/>
        <w:spacing w:before="290" w:after="0" w:line="24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print("Original DataFrame:")</w:t>
      </w:r>
    </w:p>
    <w:p w:rsidR="003F1119" w:rsidRDefault="00A86069">
      <w:pPr>
        <w:autoSpaceDE w:val="0"/>
        <w:autoSpaceDN w:val="0"/>
        <w:spacing w:before="280" w:after="0" w:line="246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print(df)</w:t>
      </w:r>
    </w:p>
    <w:p w:rsidR="003F1119" w:rsidRDefault="00A86069">
      <w:pPr>
        <w:autoSpaceDE w:val="0"/>
        <w:autoSpaceDN w:val="0"/>
        <w:spacing w:before="818" w:after="0" w:line="240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 xml:space="preserve"># </w:t>
      </w:r>
      <w:r>
        <w:rPr>
          <w:rFonts w:ascii="Calibri" w:eastAsia="Calibri" w:hAnsi="Calibri"/>
          <w:color w:val="000000"/>
          <w:spacing w:val="-10"/>
          <w:sz w:val="28"/>
        </w:rPr>
        <w:t>Adding a new row</w:t>
      </w:r>
    </w:p>
    <w:p w:rsidR="003F1119" w:rsidRDefault="00A86069">
      <w:pPr>
        <w:autoSpaceDE w:val="0"/>
        <w:autoSpaceDN w:val="0"/>
        <w:spacing w:before="288" w:after="0" w:line="246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new_name = input("New name: ")</w:t>
      </w:r>
    </w:p>
    <w:p w:rsidR="003F1119" w:rsidRDefault="00A86069">
      <w:pPr>
        <w:autoSpaceDE w:val="0"/>
        <w:autoSpaceDN w:val="0"/>
        <w:spacing w:before="280" w:after="0" w:line="246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new_age = int(input("New age: "))</w:t>
      </w:r>
    </w:p>
    <w:p w:rsidR="003F1119" w:rsidRDefault="00A86069">
      <w:pPr>
        <w:autoSpaceDE w:val="0"/>
        <w:autoSpaceDN w:val="0"/>
        <w:spacing w:before="290" w:after="0" w:line="24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new_row = {'Name': new_name, 'Age': new_age }</w:t>
      </w:r>
    </w:p>
    <w:p w:rsidR="003F1119" w:rsidRDefault="003F1119">
      <w:pPr>
        <w:sectPr w:rsidR="003F1119">
          <w:pgSz w:w="11909" w:h="16841"/>
          <w:pgMar w:top="240" w:right="240" w:bottom="164" w:left="240" w:header="720" w:footer="720" w:gutter="0"/>
          <w:cols w:space="720"/>
          <w:docGrid w:linePitch="360"/>
        </w:sectPr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before="172" w:after="0" w:line="220" w:lineRule="exact"/>
      </w:pPr>
    </w:p>
    <w:p w:rsidR="003F1119" w:rsidRDefault="00A86069">
      <w:pPr>
        <w:autoSpaceDE w:val="0"/>
        <w:autoSpaceDN w:val="0"/>
        <w:spacing w:after="0" w:line="246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df = df.append(new_row,ignore_index = True)</w:t>
      </w:r>
    </w:p>
    <w:p w:rsidR="003F1119" w:rsidRDefault="00A86069">
      <w:pPr>
        <w:autoSpaceDE w:val="0"/>
        <w:autoSpaceDN w:val="0"/>
        <w:spacing w:before="264" w:after="0" w:line="28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Display the DataFrame after adding a new row</w:t>
      </w:r>
    </w:p>
    <w:p w:rsidR="003F1119" w:rsidRDefault="00A86069">
      <w:pPr>
        <w:autoSpaceDE w:val="0"/>
        <w:autoSpaceDN w:val="0"/>
        <w:spacing w:before="252" w:after="0" w:line="280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print("After add</w:t>
      </w:r>
      <w:r>
        <w:rPr>
          <w:rFonts w:ascii="Calibri" w:eastAsia="Calibri" w:hAnsi="Calibri"/>
          <w:color w:val="000000"/>
          <w:spacing w:val="-10"/>
          <w:sz w:val="28"/>
        </w:rPr>
        <w:t>ing a row:\n",df)</w:t>
      </w:r>
    </w:p>
    <w:p w:rsidR="003F1119" w:rsidRDefault="00A86069">
      <w:pPr>
        <w:autoSpaceDE w:val="0"/>
        <w:autoSpaceDN w:val="0"/>
        <w:spacing w:before="796" w:after="0" w:line="24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Modifying a row</w:t>
      </w:r>
    </w:p>
    <w:p w:rsidR="003F1119" w:rsidRDefault="00A86069">
      <w:pPr>
        <w:autoSpaceDE w:val="0"/>
        <w:autoSpaceDN w:val="0"/>
        <w:spacing w:before="282" w:after="0" w:line="24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row_to_modify = int(input("Index of row to modify: "))</w:t>
      </w:r>
    </w:p>
    <w:p w:rsidR="003F1119" w:rsidRDefault="00A86069">
      <w:pPr>
        <w:autoSpaceDE w:val="0"/>
        <w:autoSpaceDN w:val="0"/>
        <w:spacing w:before="290" w:after="0" w:line="24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new_age_value = int(input("New age: "))</w:t>
      </w:r>
    </w:p>
    <w:p w:rsidR="003F1119" w:rsidRDefault="00A86069">
      <w:pPr>
        <w:autoSpaceDE w:val="0"/>
        <w:autoSpaceDN w:val="0"/>
        <w:spacing w:before="284" w:after="0" w:line="24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df.at[row_to_modify, "Age"] = new_age_value</w:t>
      </w:r>
    </w:p>
    <w:p w:rsidR="003F1119" w:rsidRDefault="00A86069">
      <w:pPr>
        <w:autoSpaceDE w:val="0"/>
        <w:autoSpaceDN w:val="0"/>
        <w:spacing w:before="272" w:after="0" w:line="280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Display the DataFrame after modifying a row</w:t>
      </w:r>
    </w:p>
    <w:p w:rsidR="003F1119" w:rsidRDefault="00A86069">
      <w:pPr>
        <w:autoSpaceDE w:val="0"/>
        <w:autoSpaceDN w:val="0"/>
        <w:spacing w:before="246" w:after="0" w:line="280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print("After modifying a row:")</w:t>
      </w:r>
    </w:p>
    <w:p w:rsidR="003F1119" w:rsidRDefault="00A86069">
      <w:pPr>
        <w:autoSpaceDE w:val="0"/>
        <w:autoSpaceDN w:val="0"/>
        <w:spacing w:before="268" w:after="0" w:line="246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print(df)</w:t>
      </w:r>
    </w:p>
    <w:p w:rsidR="003F1119" w:rsidRDefault="00A86069">
      <w:pPr>
        <w:autoSpaceDE w:val="0"/>
        <w:autoSpaceDN w:val="0"/>
        <w:spacing w:before="280" w:after="0" w:line="246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row_to_delete = int(input("Index of row to delete: "))</w:t>
      </w:r>
    </w:p>
    <w:p w:rsidR="003F1119" w:rsidRDefault="00A86069">
      <w:pPr>
        <w:autoSpaceDE w:val="0"/>
        <w:autoSpaceDN w:val="0"/>
        <w:spacing w:before="280" w:after="0" w:line="246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df = df.drop(index=row_to_delete).reset_index(drop=True)</w:t>
      </w:r>
    </w:p>
    <w:p w:rsidR="003F1119" w:rsidRDefault="00A86069">
      <w:pPr>
        <w:autoSpaceDE w:val="0"/>
        <w:autoSpaceDN w:val="0"/>
        <w:spacing w:before="272" w:after="0" w:line="280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Deleting a row</w:t>
      </w:r>
    </w:p>
    <w:p w:rsidR="003F1119" w:rsidRDefault="00A86069">
      <w:pPr>
        <w:autoSpaceDE w:val="0"/>
        <w:autoSpaceDN w:val="0"/>
        <w:spacing w:before="778" w:after="0" w:line="28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Display the DataFrame after deleting a row</w:t>
      </w:r>
    </w:p>
    <w:p w:rsidR="003F1119" w:rsidRDefault="00A86069">
      <w:pPr>
        <w:autoSpaceDE w:val="0"/>
        <w:autoSpaceDN w:val="0"/>
        <w:spacing w:before="244" w:after="0" w:line="280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print("After deleting a row:")</w:t>
      </w:r>
    </w:p>
    <w:p w:rsidR="003F1119" w:rsidRDefault="00A86069">
      <w:pPr>
        <w:autoSpaceDE w:val="0"/>
        <w:autoSpaceDN w:val="0"/>
        <w:spacing w:before="270" w:after="0" w:line="24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print(df)</w:t>
      </w:r>
    </w:p>
    <w:p w:rsidR="003F1119" w:rsidRDefault="00A86069">
      <w:pPr>
        <w:autoSpaceDE w:val="0"/>
        <w:autoSpaceDN w:val="0"/>
        <w:spacing w:before="818" w:after="0" w:line="240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Adding a new column</w:t>
      </w:r>
    </w:p>
    <w:p w:rsidR="003F1119" w:rsidRDefault="00A86069">
      <w:pPr>
        <w:autoSpaceDE w:val="0"/>
        <w:autoSpaceDN w:val="0"/>
        <w:spacing w:before="282" w:after="0" w:line="24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genders =</w:t>
      </w:r>
      <w:r>
        <w:rPr>
          <w:rFonts w:ascii="Calibri" w:eastAsia="Calibri" w:hAnsi="Calibri"/>
          <w:color w:val="000000"/>
          <w:spacing w:val="-10"/>
          <w:sz w:val="28"/>
        </w:rPr>
        <w:t xml:space="preserve"> input("Enter genders separated by space: ").split()</w:t>
      </w:r>
    </w:p>
    <w:p w:rsidR="003F1119" w:rsidRDefault="00A86069">
      <w:pPr>
        <w:autoSpaceDE w:val="0"/>
        <w:autoSpaceDN w:val="0"/>
        <w:spacing w:before="292" w:after="0" w:line="24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df["Gender"] = genders</w:t>
      </w:r>
    </w:p>
    <w:p w:rsidR="003F1119" w:rsidRDefault="00A86069">
      <w:pPr>
        <w:autoSpaceDE w:val="0"/>
        <w:autoSpaceDN w:val="0"/>
        <w:spacing w:before="790" w:after="0" w:line="28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Display the DataFrame after adding a new column</w:t>
      </w:r>
    </w:p>
    <w:p w:rsidR="003F1119" w:rsidRDefault="00A86069">
      <w:pPr>
        <w:autoSpaceDE w:val="0"/>
        <w:autoSpaceDN w:val="0"/>
        <w:spacing w:before="252" w:after="0" w:line="280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print("After adding a new column:")</w:t>
      </w:r>
    </w:p>
    <w:p w:rsidR="003F1119" w:rsidRDefault="00A86069">
      <w:pPr>
        <w:autoSpaceDE w:val="0"/>
        <w:autoSpaceDN w:val="0"/>
        <w:spacing w:before="262" w:after="0" w:line="24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print(df)</w:t>
      </w:r>
    </w:p>
    <w:p w:rsidR="003F1119" w:rsidRDefault="003F1119">
      <w:pPr>
        <w:sectPr w:rsidR="003F1119">
          <w:pgSz w:w="11909" w:h="16841"/>
          <w:pgMar w:top="240" w:right="240" w:bottom="186" w:left="240" w:header="720" w:footer="720" w:gutter="0"/>
          <w:cols w:space="720"/>
          <w:docGrid w:linePitch="360"/>
        </w:sectPr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before="42" w:after="0" w:line="220" w:lineRule="exact"/>
      </w:pPr>
    </w:p>
    <w:p w:rsidR="003F1119" w:rsidRDefault="00A86069">
      <w:pPr>
        <w:autoSpaceDE w:val="0"/>
        <w:autoSpaceDN w:val="0"/>
        <w:spacing w:after="0" w:line="24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Modifying a column</w:t>
      </w:r>
    </w:p>
    <w:p w:rsidR="003F1119" w:rsidRDefault="00A86069">
      <w:pPr>
        <w:autoSpaceDE w:val="0"/>
        <w:autoSpaceDN w:val="0"/>
        <w:spacing w:before="288" w:after="0" w:line="24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df['Name'] = df['Name'].str.upper()</w:t>
      </w:r>
    </w:p>
    <w:p w:rsidR="003F1119" w:rsidRDefault="00A86069">
      <w:pPr>
        <w:autoSpaceDE w:val="0"/>
        <w:autoSpaceDN w:val="0"/>
        <w:spacing w:before="266" w:after="0" w:line="280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 xml:space="preserve"># </w:t>
      </w:r>
      <w:r>
        <w:rPr>
          <w:rFonts w:ascii="Calibri" w:eastAsia="Calibri" w:hAnsi="Calibri"/>
          <w:color w:val="000000"/>
          <w:spacing w:val="-10"/>
          <w:sz w:val="28"/>
        </w:rPr>
        <w:t>Display the DataFrame after modifying a column</w:t>
      </w:r>
    </w:p>
    <w:p w:rsidR="003F1119" w:rsidRDefault="00A86069">
      <w:pPr>
        <w:autoSpaceDE w:val="0"/>
        <w:autoSpaceDN w:val="0"/>
        <w:spacing w:before="252" w:after="0" w:line="280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print("After modifying a column:")</w:t>
      </w:r>
    </w:p>
    <w:p w:rsidR="003F1119" w:rsidRDefault="00A86069">
      <w:pPr>
        <w:autoSpaceDE w:val="0"/>
        <w:autoSpaceDN w:val="0"/>
        <w:spacing w:before="262" w:after="0" w:line="24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print(df)</w:t>
      </w:r>
    </w:p>
    <w:p w:rsidR="003F1119" w:rsidRDefault="00A86069">
      <w:pPr>
        <w:autoSpaceDE w:val="0"/>
        <w:autoSpaceDN w:val="0"/>
        <w:spacing w:before="798" w:after="0" w:line="28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Deleting a column</w:t>
      </w:r>
    </w:p>
    <w:p w:rsidR="003F1119" w:rsidRDefault="00A86069">
      <w:pPr>
        <w:autoSpaceDE w:val="0"/>
        <w:autoSpaceDN w:val="0"/>
        <w:spacing w:before="268" w:after="0" w:line="24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df = df.drop(columns ='Age').reset_index(drop=True)</w:t>
      </w:r>
    </w:p>
    <w:p w:rsidR="003F1119" w:rsidRDefault="00A86069">
      <w:pPr>
        <w:autoSpaceDE w:val="0"/>
        <w:autoSpaceDN w:val="0"/>
        <w:spacing w:before="266" w:after="0" w:line="280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Display the DataFrame after deleting a column</w:t>
      </w:r>
    </w:p>
    <w:p w:rsidR="003F1119" w:rsidRDefault="00A86069">
      <w:pPr>
        <w:autoSpaceDE w:val="0"/>
        <w:autoSpaceDN w:val="0"/>
        <w:spacing w:before="252" w:after="0" w:line="28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print("After deleting a column:")</w:t>
      </w:r>
    </w:p>
    <w:p w:rsidR="003F1119" w:rsidRDefault="00A86069">
      <w:pPr>
        <w:autoSpaceDE w:val="0"/>
        <w:autoSpaceDN w:val="0"/>
        <w:spacing w:before="260" w:after="0" w:line="246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print(df)</w:t>
      </w:r>
    </w:p>
    <w:p w:rsidR="003F1119" w:rsidRDefault="00A86069">
      <w:pPr>
        <w:autoSpaceDE w:val="0"/>
        <w:autoSpaceDN w:val="0"/>
        <w:spacing w:before="332" w:after="0" w:line="262" w:lineRule="exact"/>
        <w:ind w:left="1200"/>
      </w:pPr>
      <w:r>
        <w:rPr>
          <w:rFonts w:ascii="Calibri" w:eastAsia="Calibri" w:hAnsi="Calibri"/>
          <w:color w:val="000000"/>
          <w:spacing w:val="-10"/>
          <w:sz w:val="40"/>
        </w:rPr>
        <w:t>OUTPUT:</w:t>
      </w:r>
    </w:p>
    <w:p w:rsidR="003F1119" w:rsidRDefault="003F1119">
      <w:pPr>
        <w:sectPr w:rsidR="003F1119">
          <w:pgSz w:w="11909" w:h="16841"/>
          <w:pgMar w:top="240" w:right="240" w:bottom="240" w:left="240" w:header="720" w:footer="720" w:gutter="0"/>
          <w:cols w:space="720"/>
          <w:docGrid w:linePitch="360"/>
        </w:sectPr>
      </w:pPr>
    </w:p>
    <w:p w:rsidR="003F1119" w:rsidRDefault="00A86069">
      <w:r>
        <w:rPr>
          <w:noProof/>
          <w:lang w:val="en-IN" w:eastAsia="en-IN"/>
        </w:rPr>
        <w:lastRenderedPageBreak/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734050" cy="2228850"/>
            <wp:effectExtent l="0" t="0" r="0" b="0"/>
            <wp:wrapNone/>
            <wp:docPr id="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3162300</wp:posOffset>
            </wp:positionV>
            <wp:extent cx="5734050" cy="2406650"/>
            <wp:effectExtent l="0" t="0" r="0" b="0"/>
            <wp:wrapNone/>
            <wp:docPr id="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1119" w:rsidRDefault="003F1119">
      <w:pPr>
        <w:sectPr w:rsidR="003F1119">
          <w:pgSz w:w="11909" w:h="16841"/>
          <w:pgMar w:top="240" w:right="240" w:bottom="240" w:left="240" w:header="720" w:footer="720" w:gutter="0"/>
          <w:cols w:space="720"/>
          <w:docGrid w:linePitch="360"/>
        </w:sectPr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before="156" w:after="0" w:line="220" w:lineRule="exact"/>
      </w:pPr>
    </w:p>
    <w:p w:rsidR="003F1119" w:rsidRDefault="00A86069">
      <w:pPr>
        <w:autoSpaceDE w:val="0"/>
        <w:autoSpaceDN w:val="0"/>
        <w:spacing w:after="0" w:line="28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Write a program to read a text file containing student information (name, age,</w:t>
      </w:r>
    </w:p>
    <w:p w:rsidR="003F1119" w:rsidRDefault="00A86069">
      <w:pPr>
        <w:autoSpaceDE w:val="0"/>
        <w:autoSpaceDN w:val="0"/>
        <w:spacing w:before="102" w:after="0" w:line="24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and grade) using Pandas. Perform the following tasks:</w:t>
      </w:r>
    </w:p>
    <w:p w:rsidR="003F1119" w:rsidRDefault="00A86069">
      <w:pPr>
        <w:tabs>
          <w:tab w:val="left" w:pos="1922"/>
        </w:tabs>
        <w:autoSpaceDE w:val="0"/>
        <w:autoSpaceDN w:val="0"/>
        <w:spacing w:before="588" w:after="0" w:line="282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</w:t>
      </w:r>
      <w:r>
        <w:tab/>
      </w:r>
      <w:r>
        <w:rPr>
          <w:rFonts w:ascii="Calibri" w:eastAsia="Calibri" w:hAnsi="Calibri"/>
          <w:color w:val="000000"/>
          <w:spacing w:val="-10"/>
          <w:sz w:val="28"/>
        </w:rPr>
        <w:t>Display the first five rows of the data frame.</w:t>
      </w:r>
    </w:p>
    <w:p w:rsidR="003F1119" w:rsidRDefault="00A86069">
      <w:pPr>
        <w:tabs>
          <w:tab w:val="left" w:pos="1922"/>
        </w:tabs>
        <w:autoSpaceDE w:val="0"/>
        <w:autoSpaceDN w:val="0"/>
        <w:spacing w:after="0" w:line="440" w:lineRule="exact"/>
        <w:ind w:left="1560" w:right="1440"/>
      </w:pPr>
      <w:r>
        <w:rPr>
          <w:rFonts w:ascii="Symbol" w:eastAsia="Symbol" w:hAnsi="Symbol"/>
          <w:color w:val="000000"/>
          <w:spacing w:val="-10"/>
          <w:sz w:val="20"/>
        </w:rPr>
        <w:t></w:t>
      </w:r>
      <w:r>
        <w:tab/>
      </w:r>
      <w:r>
        <w:rPr>
          <w:rFonts w:ascii="Calibri" w:eastAsia="Calibri" w:hAnsi="Calibri"/>
          <w:color w:val="000000"/>
          <w:spacing w:val="-10"/>
          <w:sz w:val="28"/>
        </w:rPr>
        <w:t xml:space="preserve">Calculate the average age of the students (limit the average age up to 2 </w:t>
      </w:r>
      <w:r>
        <w:br/>
      </w:r>
      <w:r>
        <w:tab/>
      </w:r>
      <w:r>
        <w:rPr>
          <w:rFonts w:ascii="Calibri" w:eastAsia="Calibri" w:hAnsi="Calibri"/>
          <w:color w:val="000000"/>
          <w:spacing w:val="-10"/>
          <w:sz w:val="28"/>
        </w:rPr>
        <w:t>decimal places).</w:t>
      </w:r>
    </w:p>
    <w:p w:rsidR="003F1119" w:rsidRDefault="00A86069">
      <w:pPr>
        <w:tabs>
          <w:tab w:val="left" w:pos="1922"/>
        </w:tabs>
        <w:autoSpaceDE w:val="0"/>
        <w:autoSpaceDN w:val="0"/>
        <w:spacing w:after="0" w:line="450" w:lineRule="exact"/>
        <w:ind w:left="1560" w:right="1872"/>
      </w:pPr>
      <w:r>
        <w:rPr>
          <w:rFonts w:ascii="Symbol" w:eastAsia="Symbol" w:hAnsi="Symbol"/>
          <w:color w:val="000000"/>
          <w:spacing w:val="-10"/>
          <w:sz w:val="20"/>
        </w:rPr>
        <w:t></w:t>
      </w:r>
      <w:r>
        <w:tab/>
      </w:r>
      <w:r>
        <w:rPr>
          <w:rFonts w:ascii="Calibri" w:eastAsia="Calibri" w:hAnsi="Calibri"/>
          <w:color w:val="000000"/>
          <w:spacing w:val="-10"/>
          <w:sz w:val="28"/>
        </w:rPr>
        <w:t xml:space="preserve">Filter out the students who have a grade above a certain threshold </w:t>
      </w:r>
      <w:r>
        <w:br/>
      </w:r>
      <w:r>
        <w:tab/>
      </w:r>
      <w:r>
        <w:rPr>
          <w:rFonts w:ascii="Calibri" w:eastAsia="Calibri" w:hAnsi="Calibri"/>
          <w:color w:val="000000"/>
          <w:spacing w:val="-10"/>
          <w:sz w:val="28"/>
        </w:rPr>
        <w:t>(consider the threshold grade is</w:t>
      </w:r>
      <w:r>
        <w:rPr>
          <w:rFonts w:ascii="Calibri" w:eastAsia="Calibri" w:hAnsi="Calibri"/>
          <w:b/>
          <w:color w:val="000000"/>
          <w:spacing w:val="-10"/>
          <w:sz w:val="28"/>
        </w:rPr>
        <w:t xml:space="preserve"> 'B'</w:t>
      </w:r>
      <w:r>
        <w:rPr>
          <w:rFonts w:ascii="Calibri" w:eastAsia="Calibri" w:hAnsi="Calibri"/>
          <w:color w:val="000000"/>
          <w:spacing w:val="-10"/>
          <w:sz w:val="28"/>
        </w:rPr>
        <w:t>).</w:t>
      </w:r>
    </w:p>
    <w:p w:rsidR="003F1119" w:rsidRDefault="00A86069">
      <w:pPr>
        <w:autoSpaceDE w:val="0"/>
        <w:autoSpaceDN w:val="0"/>
        <w:spacing w:before="824" w:after="0" w:line="180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8"/>
        </w:rPr>
        <w:t>Note:</w:t>
      </w:r>
    </w:p>
    <w:p w:rsidR="003F1119" w:rsidRDefault="00A86069">
      <w:pPr>
        <w:autoSpaceDE w:val="0"/>
        <w:autoSpaceDN w:val="0"/>
        <w:spacing w:before="320" w:after="0" w:line="28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Refer to the displayed test cases for better und</w:t>
      </w:r>
      <w:r>
        <w:rPr>
          <w:rFonts w:ascii="Calibri" w:eastAsia="Calibri" w:hAnsi="Calibri"/>
          <w:color w:val="000000"/>
          <w:spacing w:val="-10"/>
          <w:sz w:val="28"/>
        </w:rPr>
        <w:t>erstanding.</w:t>
      </w:r>
    </w:p>
    <w:p w:rsidR="003F1119" w:rsidRDefault="00A86069">
      <w:pPr>
        <w:autoSpaceDE w:val="0"/>
        <w:autoSpaceDN w:val="0"/>
        <w:spacing w:before="332" w:after="0" w:line="284" w:lineRule="exact"/>
        <w:ind w:left="1200"/>
      </w:pPr>
      <w:r>
        <w:rPr>
          <w:rFonts w:ascii="Calibri" w:eastAsia="Calibri" w:hAnsi="Calibri"/>
          <w:color w:val="000000"/>
          <w:spacing w:val="-10"/>
          <w:sz w:val="44"/>
        </w:rPr>
        <w:t>CODE:</w:t>
      </w:r>
    </w:p>
    <w:p w:rsidR="003F1119" w:rsidRDefault="00A86069">
      <w:pPr>
        <w:autoSpaceDE w:val="0"/>
        <w:autoSpaceDN w:val="0"/>
        <w:spacing w:before="390" w:after="0" w:line="240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import pandas as pd</w:t>
      </w:r>
    </w:p>
    <w:p w:rsidR="003F1119" w:rsidRDefault="00A86069">
      <w:pPr>
        <w:autoSpaceDE w:val="0"/>
        <w:autoSpaceDN w:val="0"/>
        <w:spacing w:before="798" w:after="0" w:line="28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Read the text file into a DataFrame</w:t>
      </w:r>
    </w:p>
    <w:p w:rsidR="003F1119" w:rsidRDefault="00A86069">
      <w:pPr>
        <w:autoSpaceDE w:val="0"/>
        <w:autoSpaceDN w:val="0"/>
        <w:spacing w:before="244" w:after="0" w:line="28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file = input()</w:t>
      </w:r>
    </w:p>
    <w:p w:rsidR="003F1119" w:rsidRDefault="00A86069">
      <w:pPr>
        <w:autoSpaceDE w:val="0"/>
        <w:autoSpaceDN w:val="0"/>
        <w:spacing w:before="252" w:after="0" w:line="280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data = pd.read_csv(file, sep="\s+", header=None, names=["Name", "Age",</w:t>
      </w:r>
    </w:p>
    <w:p w:rsidR="003F1119" w:rsidRDefault="00A86069">
      <w:pPr>
        <w:autoSpaceDE w:val="0"/>
        <w:autoSpaceDN w:val="0"/>
        <w:spacing w:before="104" w:after="0" w:line="240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"Grade"])</w:t>
      </w:r>
    </w:p>
    <w:p w:rsidR="003F1119" w:rsidRDefault="00A86069">
      <w:pPr>
        <w:autoSpaceDE w:val="0"/>
        <w:autoSpaceDN w:val="0"/>
        <w:spacing w:before="1348" w:after="0" w:line="240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write your code here..</w:t>
      </w:r>
    </w:p>
    <w:p w:rsidR="003F1119" w:rsidRDefault="00A86069">
      <w:pPr>
        <w:autoSpaceDE w:val="0"/>
        <w:autoSpaceDN w:val="0"/>
        <w:spacing w:before="272" w:after="0" w:line="28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print("First five rows:")</w:t>
      </w:r>
    </w:p>
    <w:p w:rsidR="003F1119" w:rsidRDefault="00A86069">
      <w:pPr>
        <w:autoSpaceDE w:val="0"/>
        <w:autoSpaceDN w:val="0"/>
        <w:spacing w:before="260" w:after="0" w:line="246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print(data.head())</w:t>
      </w:r>
    </w:p>
    <w:p w:rsidR="003F1119" w:rsidRDefault="00A86069">
      <w:pPr>
        <w:autoSpaceDE w:val="0"/>
        <w:autoSpaceDN w:val="0"/>
        <w:spacing w:before="814" w:after="0" w:line="24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 xml:space="preserve">average_age= </w:t>
      </w:r>
      <w:r>
        <w:rPr>
          <w:rFonts w:ascii="Calibri" w:eastAsia="Calibri" w:hAnsi="Calibri"/>
          <w:color w:val="000000"/>
          <w:spacing w:val="-10"/>
          <w:sz w:val="28"/>
        </w:rPr>
        <w:t>round(data["Age"].mean(), 2)</w:t>
      </w:r>
    </w:p>
    <w:p w:rsidR="003F1119" w:rsidRDefault="00A86069">
      <w:pPr>
        <w:autoSpaceDE w:val="0"/>
        <w:autoSpaceDN w:val="0"/>
        <w:spacing w:before="288" w:after="0" w:line="246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print(f"Average age: {average_age}")</w:t>
      </w:r>
    </w:p>
    <w:p w:rsidR="003F1119" w:rsidRDefault="003F1119">
      <w:pPr>
        <w:sectPr w:rsidR="003F1119">
          <w:pgSz w:w="11909" w:h="16841"/>
          <w:pgMar w:top="240" w:right="240" w:bottom="228" w:left="240" w:header="720" w:footer="720" w:gutter="0"/>
          <w:cols w:space="720"/>
          <w:docGrid w:linePitch="360"/>
        </w:sectPr>
      </w:pPr>
    </w:p>
    <w:p w:rsidR="003F1119" w:rsidRDefault="00A86069">
      <w:pPr>
        <w:autoSpaceDE w:val="0"/>
        <w:autoSpaceDN w:val="0"/>
        <w:spacing w:after="0" w:line="220" w:lineRule="exact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2355850</wp:posOffset>
            </wp:positionV>
            <wp:extent cx="5734050" cy="1936750"/>
            <wp:effectExtent l="0" t="0" r="0" b="0"/>
            <wp:wrapNone/>
            <wp:docPr id="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before="156" w:after="0" w:line="220" w:lineRule="exact"/>
      </w:pPr>
    </w:p>
    <w:p w:rsidR="003F1119" w:rsidRDefault="00A86069">
      <w:pPr>
        <w:autoSpaceDE w:val="0"/>
        <w:autoSpaceDN w:val="0"/>
        <w:spacing w:after="0" w:line="28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filtered_student = data[data["Grade"] &lt;= "B"]</w:t>
      </w:r>
    </w:p>
    <w:p w:rsidR="003F1119" w:rsidRDefault="00A86069">
      <w:pPr>
        <w:autoSpaceDE w:val="0"/>
        <w:autoSpaceDN w:val="0"/>
        <w:spacing w:before="260" w:after="0" w:line="246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print("Students with a grade up to B")</w:t>
      </w:r>
    </w:p>
    <w:p w:rsidR="003F1119" w:rsidRDefault="00A86069">
      <w:pPr>
        <w:autoSpaceDE w:val="0"/>
        <w:autoSpaceDN w:val="0"/>
        <w:spacing w:before="272" w:after="0" w:line="280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print(filtered_student)</w:t>
      </w:r>
    </w:p>
    <w:p w:rsidR="003F1119" w:rsidRDefault="00A86069">
      <w:pPr>
        <w:autoSpaceDE w:val="0"/>
        <w:autoSpaceDN w:val="0"/>
        <w:spacing w:before="312" w:after="0" w:line="262" w:lineRule="exact"/>
        <w:ind w:left="1200"/>
      </w:pPr>
      <w:r>
        <w:rPr>
          <w:rFonts w:ascii="Calibri" w:eastAsia="Calibri" w:hAnsi="Calibri"/>
          <w:color w:val="000000"/>
          <w:spacing w:val="-10"/>
          <w:sz w:val="40"/>
        </w:rPr>
        <w:t>OUTPUT:</w:t>
      </w:r>
    </w:p>
    <w:p w:rsidR="003F1119" w:rsidRDefault="003F1119">
      <w:pPr>
        <w:sectPr w:rsidR="003F1119">
          <w:pgSz w:w="11909" w:h="16841"/>
          <w:pgMar w:top="240" w:right="240" w:bottom="240" w:left="240" w:header="720" w:footer="720" w:gutter="0"/>
          <w:cols w:space="720"/>
          <w:docGrid w:linePitch="360"/>
        </w:sectPr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before="156" w:after="0" w:line="220" w:lineRule="exact"/>
      </w:pPr>
    </w:p>
    <w:p w:rsidR="003F1119" w:rsidRDefault="00A86069">
      <w:pPr>
        <w:autoSpaceDE w:val="0"/>
        <w:autoSpaceDN w:val="0"/>
        <w:spacing w:after="0" w:line="28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 xml:space="preserve">Write a Python program that </w:t>
      </w:r>
      <w:r>
        <w:rPr>
          <w:rFonts w:ascii="Calibri" w:eastAsia="Calibri" w:hAnsi="Calibri"/>
          <w:color w:val="000000"/>
          <w:spacing w:val="-10"/>
          <w:sz w:val="28"/>
        </w:rPr>
        <w:t>takes the file name of a CSV file as input, reads</w:t>
      </w:r>
    </w:p>
    <w:p w:rsidR="003F1119" w:rsidRDefault="00A86069">
      <w:pPr>
        <w:autoSpaceDE w:val="0"/>
        <w:autoSpaceDN w:val="0"/>
        <w:spacing w:before="86" w:after="0" w:line="280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the data, and performs the following operations:</w:t>
      </w:r>
    </w:p>
    <w:p w:rsidR="003F1119" w:rsidRDefault="00A86069">
      <w:pPr>
        <w:tabs>
          <w:tab w:val="left" w:pos="1922"/>
        </w:tabs>
        <w:autoSpaceDE w:val="0"/>
        <w:autoSpaceDN w:val="0"/>
        <w:spacing w:before="42" w:after="0" w:line="282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</w:t>
      </w:r>
      <w:r>
        <w:tab/>
      </w:r>
      <w:r>
        <w:rPr>
          <w:rFonts w:ascii="Calibri" w:eastAsia="Calibri" w:hAnsi="Calibri"/>
          <w:color w:val="000000"/>
          <w:spacing w:val="-10"/>
          <w:sz w:val="28"/>
        </w:rPr>
        <w:t>The CSV file contains the columns: Date, Product, Quantity, Price, and</w:t>
      </w:r>
    </w:p>
    <w:p w:rsidR="003F1119" w:rsidRDefault="00A86069">
      <w:pPr>
        <w:autoSpaceDE w:val="0"/>
        <w:autoSpaceDN w:val="0"/>
        <w:spacing w:before="116" w:after="0" w:line="230" w:lineRule="exact"/>
        <w:ind w:left="1922"/>
      </w:pPr>
      <w:r>
        <w:rPr>
          <w:rFonts w:ascii="Calibri" w:eastAsia="Calibri" w:hAnsi="Calibri"/>
          <w:color w:val="000000"/>
          <w:spacing w:val="-10"/>
          <w:sz w:val="28"/>
        </w:rPr>
        <w:t>City.</w:t>
      </w:r>
    </w:p>
    <w:p w:rsidR="003F1119" w:rsidRDefault="00A86069">
      <w:pPr>
        <w:tabs>
          <w:tab w:val="left" w:pos="1922"/>
        </w:tabs>
        <w:autoSpaceDE w:val="0"/>
        <w:autoSpaceDN w:val="0"/>
        <w:spacing w:before="114" w:after="0" w:line="242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</w:t>
      </w:r>
      <w:r>
        <w:tab/>
      </w:r>
      <w:r>
        <w:rPr>
          <w:rFonts w:ascii="Calibri" w:eastAsia="Calibri" w:hAnsi="Calibri"/>
          <w:color w:val="000000"/>
          <w:spacing w:val="-10"/>
          <w:sz w:val="28"/>
        </w:rPr>
        <w:t>Group the data by Month and calculate the total sales for each month.</w:t>
      </w:r>
    </w:p>
    <w:p w:rsidR="003F1119" w:rsidRDefault="00A86069">
      <w:pPr>
        <w:tabs>
          <w:tab w:val="left" w:pos="1922"/>
        </w:tabs>
        <w:autoSpaceDE w:val="0"/>
        <w:autoSpaceDN w:val="0"/>
        <w:spacing w:before="126" w:after="0" w:line="240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</w:t>
      </w:r>
      <w:r>
        <w:tab/>
      </w:r>
      <w:r>
        <w:rPr>
          <w:rFonts w:ascii="Calibri" w:eastAsia="Calibri" w:hAnsi="Calibri"/>
          <w:color w:val="000000"/>
          <w:spacing w:val="-10"/>
          <w:sz w:val="28"/>
        </w:rPr>
        <w:t>Find</w:t>
      </w:r>
      <w:r>
        <w:rPr>
          <w:rFonts w:ascii="Calibri" w:eastAsia="Calibri" w:hAnsi="Calibri"/>
          <w:color w:val="000000"/>
          <w:spacing w:val="-10"/>
          <w:sz w:val="28"/>
        </w:rPr>
        <w:t xml:space="preserve"> the month with the highest total sales and display it.</w:t>
      </w:r>
    </w:p>
    <w:p w:rsidR="003F1119" w:rsidRDefault="00A86069">
      <w:pPr>
        <w:tabs>
          <w:tab w:val="left" w:pos="1922"/>
        </w:tabs>
        <w:autoSpaceDE w:val="0"/>
        <w:autoSpaceDN w:val="0"/>
        <w:spacing w:before="114" w:after="0" w:line="242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</w:t>
      </w:r>
      <w:r>
        <w:tab/>
      </w:r>
      <w:r>
        <w:rPr>
          <w:rFonts w:ascii="Calibri" w:eastAsia="Calibri" w:hAnsi="Calibri"/>
          <w:color w:val="000000"/>
          <w:spacing w:val="-10"/>
          <w:sz w:val="28"/>
        </w:rPr>
        <w:t>Also, display the total sales for the best month.</w:t>
      </w:r>
    </w:p>
    <w:p w:rsidR="003F1119" w:rsidRDefault="00A86069">
      <w:pPr>
        <w:autoSpaceDE w:val="0"/>
        <w:autoSpaceDN w:val="0"/>
        <w:spacing w:before="360" w:after="0" w:line="286" w:lineRule="exact"/>
        <w:ind w:left="1560"/>
      </w:pPr>
      <w:r>
        <w:rPr>
          <w:rFonts w:ascii="Calibri" w:eastAsia="Calibri" w:hAnsi="Calibri"/>
          <w:color w:val="000000"/>
          <w:spacing w:val="-10"/>
          <w:sz w:val="44"/>
        </w:rPr>
        <w:t>CODE:</w:t>
      </w:r>
    </w:p>
    <w:p w:rsidR="003F1119" w:rsidRDefault="00A86069">
      <w:pPr>
        <w:autoSpaceDE w:val="0"/>
        <w:autoSpaceDN w:val="0"/>
        <w:spacing w:before="380" w:after="0" w:line="242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import pandas as pd</w:t>
      </w:r>
    </w:p>
    <w:p w:rsidR="003F1119" w:rsidRDefault="00A86069">
      <w:pPr>
        <w:autoSpaceDE w:val="0"/>
        <w:autoSpaceDN w:val="0"/>
        <w:spacing w:before="798" w:after="0" w:line="280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# Prompt the user for the file name</w:t>
      </w:r>
    </w:p>
    <w:p w:rsidR="003F1119" w:rsidRDefault="00A86069">
      <w:pPr>
        <w:autoSpaceDE w:val="0"/>
        <w:autoSpaceDN w:val="0"/>
        <w:spacing w:before="252" w:after="0" w:line="282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file_name = input()</w:t>
      </w:r>
    </w:p>
    <w:p w:rsidR="003F1119" w:rsidRDefault="00A86069">
      <w:pPr>
        <w:autoSpaceDE w:val="0"/>
        <w:autoSpaceDN w:val="0"/>
        <w:spacing w:before="798" w:after="0" w:line="192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# Load the data</w:t>
      </w:r>
    </w:p>
    <w:p w:rsidR="003F1119" w:rsidRDefault="00A86069">
      <w:pPr>
        <w:autoSpaceDE w:val="0"/>
        <w:autoSpaceDN w:val="0"/>
        <w:spacing w:before="314" w:after="0" w:line="280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df = pd.read_csv(file_name)</w:t>
      </w:r>
    </w:p>
    <w:p w:rsidR="003F1119" w:rsidRDefault="00A86069">
      <w:pPr>
        <w:autoSpaceDE w:val="0"/>
        <w:autoSpaceDN w:val="0"/>
        <w:spacing w:before="778" w:after="0" w:line="280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df["Date"] = pd.to_dat</w:t>
      </w:r>
      <w:r>
        <w:rPr>
          <w:rFonts w:ascii="Calibri" w:eastAsia="Calibri" w:hAnsi="Calibri"/>
          <w:color w:val="000000"/>
          <w:spacing w:val="-10"/>
          <w:sz w:val="28"/>
        </w:rPr>
        <w:t>etime(df["Date"])</w:t>
      </w:r>
    </w:p>
    <w:p w:rsidR="003F1119" w:rsidRDefault="00A86069">
      <w:pPr>
        <w:autoSpaceDE w:val="0"/>
        <w:autoSpaceDN w:val="0"/>
        <w:spacing w:before="796" w:after="0" w:line="244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df["Month"] = df["Date"].dt.to_period("M")</w:t>
      </w:r>
    </w:p>
    <w:p w:rsidR="003F1119" w:rsidRDefault="00A86069">
      <w:pPr>
        <w:autoSpaceDE w:val="0"/>
        <w:autoSpaceDN w:val="0"/>
        <w:spacing w:before="798" w:after="0" w:line="280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df["Total Sales"] = df["Quantity"] * df["Price"]</w:t>
      </w:r>
    </w:p>
    <w:p w:rsidR="003F1119" w:rsidRDefault="00A86069">
      <w:pPr>
        <w:autoSpaceDE w:val="0"/>
        <w:autoSpaceDN w:val="0"/>
        <w:spacing w:before="794" w:after="0" w:line="246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monthly_sales = df.groupby("Month")["Total Sales"].sum()</w:t>
      </w:r>
    </w:p>
    <w:p w:rsidR="003F1119" w:rsidRDefault="00A86069">
      <w:pPr>
        <w:autoSpaceDE w:val="0"/>
        <w:autoSpaceDN w:val="0"/>
        <w:spacing w:before="814" w:after="0" w:line="244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best_month = monthly_sales.idxmax()</w:t>
      </w:r>
    </w:p>
    <w:p w:rsidR="003F1119" w:rsidRDefault="00A86069">
      <w:pPr>
        <w:autoSpaceDE w:val="0"/>
        <w:autoSpaceDN w:val="0"/>
        <w:spacing w:before="282" w:after="0" w:line="244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highest_sales = monthly_sales.max()</w:t>
      </w:r>
    </w:p>
    <w:p w:rsidR="003F1119" w:rsidRDefault="003F1119">
      <w:pPr>
        <w:sectPr w:rsidR="003F1119">
          <w:pgSz w:w="11909" w:h="16841"/>
          <w:pgMar w:top="240" w:right="240" w:bottom="196" w:left="240" w:header="720" w:footer="720" w:gutter="0"/>
          <w:cols w:space="720"/>
          <w:docGrid w:linePitch="360"/>
        </w:sectPr>
      </w:pPr>
    </w:p>
    <w:p w:rsidR="003F1119" w:rsidRDefault="00A86069">
      <w:pPr>
        <w:autoSpaceDE w:val="0"/>
        <w:autoSpaceDN w:val="0"/>
        <w:spacing w:after="0" w:line="220" w:lineRule="exact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2692400</wp:posOffset>
            </wp:positionV>
            <wp:extent cx="5734050" cy="1511300"/>
            <wp:effectExtent l="0" t="0" r="0" b="0"/>
            <wp:wrapNone/>
            <wp:docPr id="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before="132" w:after="0" w:line="220" w:lineRule="exact"/>
      </w:pPr>
    </w:p>
    <w:p w:rsidR="003F1119" w:rsidRDefault="00A86069">
      <w:pPr>
        <w:autoSpaceDE w:val="0"/>
        <w:autoSpaceDN w:val="0"/>
        <w:spacing w:after="0" w:line="244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print(f"Best month: {best_month}")</w:t>
      </w:r>
    </w:p>
    <w:p w:rsidR="003F1119" w:rsidRDefault="00A86069">
      <w:pPr>
        <w:autoSpaceDE w:val="0"/>
        <w:autoSpaceDN w:val="0"/>
        <w:spacing w:before="266" w:after="0" w:line="260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print(f"Total sales: ${highest_sales:.2f}")</w:t>
      </w:r>
    </w:p>
    <w:p w:rsidR="003F1119" w:rsidRDefault="00A86069">
      <w:pPr>
        <w:autoSpaceDE w:val="0"/>
        <w:autoSpaceDN w:val="0"/>
        <w:spacing w:before="340" w:after="0" w:line="262" w:lineRule="exact"/>
        <w:ind w:left="1560"/>
      </w:pPr>
      <w:r>
        <w:rPr>
          <w:rFonts w:ascii="Calibri" w:eastAsia="Calibri" w:hAnsi="Calibri"/>
          <w:color w:val="000000"/>
          <w:spacing w:val="-10"/>
          <w:sz w:val="40"/>
        </w:rPr>
        <w:t>OUTPUT:</w:t>
      </w:r>
    </w:p>
    <w:p w:rsidR="003F1119" w:rsidRDefault="003F1119">
      <w:pPr>
        <w:sectPr w:rsidR="003F1119">
          <w:pgSz w:w="11909" w:h="16841"/>
          <w:pgMar w:top="240" w:right="240" w:bottom="240" w:left="240" w:header="720" w:footer="720" w:gutter="0"/>
          <w:cols w:space="720"/>
          <w:docGrid w:linePitch="360"/>
        </w:sectPr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before="156" w:after="0" w:line="220" w:lineRule="exact"/>
      </w:pPr>
    </w:p>
    <w:p w:rsidR="003F1119" w:rsidRDefault="00A86069">
      <w:pPr>
        <w:autoSpaceDE w:val="0"/>
        <w:autoSpaceDN w:val="0"/>
        <w:spacing w:after="0" w:line="282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Write a Python program that takes the file name of a CSV file as input, reads</w:t>
      </w:r>
    </w:p>
    <w:p w:rsidR="003F1119" w:rsidRDefault="00A86069">
      <w:pPr>
        <w:autoSpaceDE w:val="0"/>
        <w:autoSpaceDN w:val="0"/>
        <w:spacing w:before="86" w:after="0" w:line="280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the data, and performs the following operations:</w:t>
      </w:r>
    </w:p>
    <w:p w:rsidR="003F1119" w:rsidRDefault="00A86069">
      <w:pPr>
        <w:tabs>
          <w:tab w:val="left" w:pos="1922"/>
        </w:tabs>
        <w:autoSpaceDE w:val="0"/>
        <w:autoSpaceDN w:val="0"/>
        <w:spacing w:before="42" w:after="0" w:line="282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</w:t>
      </w:r>
      <w:r>
        <w:tab/>
      </w:r>
      <w:r>
        <w:rPr>
          <w:rFonts w:ascii="Calibri" w:eastAsia="Calibri" w:hAnsi="Calibri"/>
          <w:color w:val="000000"/>
          <w:spacing w:val="-10"/>
          <w:sz w:val="28"/>
        </w:rPr>
        <w:t xml:space="preserve">The CSV </w:t>
      </w:r>
      <w:r>
        <w:rPr>
          <w:rFonts w:ascii="Calibri" w:eastAsia="Calibri" w:hAnsi="Calibri"/>
          <w:color w:val="000000"/>
          <w:spacing w:val="-10"/>
          <w:sz w:val="28"/>
        </w:rPr>
        <w:t>file contains the columns: Date, Product, Quantity, Price, and</w:t>
      </w:r>
    </w:p>
    <w:p w:rsidR="003F1119" w:rsidRDefault="00A86069">
      <w:pPr>
        <w:autoSpaceDE w:val="0"/>
        <w:autoSpaceDN w:val="0"/>
        <w:spacing w:before="116" w:after="0" w:line="230" w:lineRule="exact"/>
        <w:ind w:left="1922"/>
      </w:pPr>
      <w:r>
        <w:rPr>
          <w:rFonts w:ascii="Calibri" w:eastAsia="Calibri" w:hAnsi="Calibri"/>
          <w:color w:val="000000"/>
          <w:spacing w:val="-10"/>
          <w:sz w:val="28"/>
        </w:rPr>
        <w:t>City.</w:t>
      </w:r>
    </w:p>
    <w:p w:rsidR="003F1119" w:rsidRDefault="00A86069">
      <w:pPr>
        <w:tabs>
          <w:tab w:val="left" w:pos="1922"/>
        </w:tabs>
        <w:autoSpaceDE w:val="0"/>
        <w:autoSpaceDN w:val="0"/>
        <w:spacing w:before="58" w:after="0" w:line="280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</w:t>
      </w:r>
      <w:r>
        <w:tab/>
      </w:r>
      <w:r>
        <w:rPr>
          <w:rFonts w:ascii="Calibri" w:eastAsia="Calibri" w:hAnsi="Calibri"/>
          <w:color w:val="000000"/>
          <w:spacing w:val="-10"/>
          <w:sz w:val="28"/>
        </w:rPr>
        <w:t>Find the product that sold the most in terms of quantity sold.</w:t>
      </w:r>
    </w:p>
    <w:p w:rsidR="003F1119" w:rsidRDefault="00A86069">
      <w:pPr>
        <w:tabs>
          <w:tab w:val="left" w:pos="1922"/>
        </w:tabs>
        <w:autoSpaceDE w:val="0"/>
        <w:autoSpaceDN w:val="0"/>
        <w:spacing w:before="46" w:after="0" w:line="280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</w:t>
      </w:r>
      <w:r>
        <w:tab/>
      </w:r>
      <w:r>
        <w:rPr>
          <w:rFonts w:ascii="Calibri" w:eastAsia="Calibri" w:hAnsi="Calibri"/>
          <w:color w:val="000000"/>
          <w:spacing w:val="-10"/>
          <w:sz w:val="28"/>
        </w:rPr>
        <w:t>Display the product that sold the most and the total quantity sold for</w:t>
      </w:r>
    </w:p>
    <w:p w:rsidR="003F1119" w:rsidRDefault="00A86069">
      <w:pPr>
        <w:autoSpaceDE w:val="0"/>
        <w:autoSpaceDN w:val="0"/>
        <w:spacing w:before="106" w:after="0" w:line="242" w:lineRule="exact"/>
        <w:ind w:left="1922"/>
      </w:pPr>
      <w:r>
        <w:rPr>
          <w:rFonts w:ascii="Calibri" w:eastAsia="Calibri" w:hAnsi="Calibri"/>
          <w:color w:val="000000"/>
          <w:spacing w:val="-10"/>
          <w:sz w:val="28"/>
        </w:rPr>
        <w:t>that product.</w:t>
      </w:r>
    </w:p>
    <w:p w:rsidR="003F1119" w:rsidRDefault="00A86069">
      <w:pPr>
        <w:autoSpaceDE w:val="0"/>
        <w:autoSpaceDN w:val="0"/>
        <w:spacing w:before="360" w:after="0" w:line="284" w:lineRule="exact"/>
        <w:ind w:left="1560"/>
      </w:pPr>
      <w:r>
        <w:rPr>
          <w:rFonts w:ascii="Calibri" w:eastAsia="Calibri" w:hAnsi="Calibri"/>
          <w:color w:val="000000"/>
          <w:spacing w:val="-10"/>
          <w:sz w:val="44"/>
        </w:rPr>
        <w:t>CODE:</w:t>
      </w:r>
    </w:p>
    <w:p w:rsidR="003F1119" w:rsidRDefault="00A86069">
      <w:pPr>
        <w:autoSpaceDE w:val="0"/>
        <w:autoSpaceDN w:val="0"/>
        <w:spacing w:before="382" w:after="0" w:line="240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import pandas as pd</w:t>
      </w:r>
    </w:p>
    <w:p w:rsidR="003F1119" w:rsidRDefault="00A86069">
      <w:pPr>
        <w:autoSpaceDE w:val="0"/>
        <w:autoSpaceDN w:val="0"/>
        <w:spacing w:before="798" w:after="0" w:line="282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 xml:space="preserve"># Prompt </w:t>
      </w:r>
      <w:r>
        <w:rPr>
          <w:rFonts w:ascii="Calibri" w:eastAsia="Calibri" w:hAnsi="Calibri"/>
          <w:color w:val="000000"/>
          <w:spacing w:val="-10"/>
          <w:sz w:val="28"/>
        </w:rPr>
        <w:t>the user for the file name</w:t>
      </w:r>
    </w:p>
    <w:p w:rsidR="003F1119" w:rsidRDefault="00A86069">
      <w:pPr>
        <w:autoSpaceDE w:val="0"/>
        <w:autoSpaceDN w:val="0"/>
        <w:spacing w:before="252" w:after="0" w:line="280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file_name = input()</w:t>
      </w:r>
    </w:p>
    <w:p w:rsidR="003F1119" w:rsidRDefault="00A86069">
      <w:pPr>
        <w:autoSpaceDE w:val="0"/>
        <w:autoSpaceDN w:val="0"/>
        <w:spacing w:before="792" w:after="0" w:line="192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# Load the data</w:t>
      </w:r>
    </w:p>
    <w:p w:rsidR="003F1119" w:rsidRDefault="00A86069">
      <w:pPr>
        <w:autoSpaceDE w:val="0"/>
        <w:autoSpaceDN w:val="0"/>
        <w:spacing w:before="320" w:after="0" w:line="282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df = pd.read_csv(file_name)</w:t>
      </w:r>
    </w:p>
    <w:p w:rsidR="003F1119" w:rsidRDefault="00A86069">
      <w:pPr>
        <w:autoSpaceDE w:val="0"/>
        <w:autoSpaceDN w:val="0"/>
        <w:spacing w:before="778" w:after="0" w:line="280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product_sales = df.groupby("Product")["Quantity"].sum()</w:t>
      </w:r>
    </w:p>
    <w:p w:rsidR="003F1119" w:rsidRDefault="00A86069">
      <w:pPr>
        <w:autoSpaceDE w:val="0"/>
        <w:autoSpaceDN w:val="0"/>
        <w:spacing w:before="794" w:after="0" w:line="246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best_product = product_sales.idxmax()</w:t>
      </w:r>
    </w:p>
    <w:p w:rsidR="003F1119" w:rsidRDefault="00A86069">
      <w:pPr>
        <w:autoSpaceDE w:val="0"/>
        <w:autoSpaceDN w:val="0"/>
        <w:spacing w:before="264" w:after="0" w:line="280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highest_quantity = product_sales.max()</w:t>
      </w:r>
    </w:p>
    <w:p w:rsidR="003F1119" w:rsidRDefault="00A86069">
      <w:pPr>
        <w:autoSpaceDE w:val="0"/>
        <w:autoSpaceDN w:val="0"/>
        <w:spacing w:before="1332" w:after="0" w:line="240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# Display the result</w:t>
      </w:r>
    </w:p>
    <w:p w:rsidR="003F1119" w:rsidRDefault="00A86069">
      <w:pPr>
        <w:autoSpaceDE w:val="0"/>
        <w:autoSpaceDN w:val="0"/>
        <w:spacing w:before="282" w:after="0" w:line="244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print(f"Best selling product: {best_product}")</w:t>
      </w:r>
    </w:p>
    <w:p w:rsidR="003F1119" w:rsidRDefault="00A86069">
      <w:pPr>
        <w:autoSpaceDE w:val="0"/>
        <w:autoSpaceDN w:val="0"/>
        <w:spacing w:before="266" w:after="0" w:line="280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print(f"Total quantity sold: {highest_quantity}")</w:t>
      </w:r>
    </w:p>
    <w:p w:rsidR="003F1119" w:rsidRDefault="003F1119">
      <w:pPr>
        <w:sectPr w:rsidR="003F1119">
          <w:pgSz w:w="11909" w:h="16841"/>
          <w:pgMar w:top="240" w:right="240" w:bottom="240" w:left="240" w:header="720" w:footer="720" w:gutter="0"/>
          <w:cols w:space="720"/>
          <w:docGrid w:linePitch="360"/>
        </w:sectPr>
      </w:pPr>
    </w:p>
    <w:p w:rsidR="003F1119" w:rsidRDefault="00A86069">
      <w:pPr>
        <w:autoSpaceDE w:val="0"/>
        <w:autoSpaceDN w:val="0"/>
        <w:spacing w:after="0" w:line="220" w:lineRule="exact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1346200</wp:posOffset>
            </wp:positionV>
            <wp:extent cx="5734050" cy="1676400"/>
            <wp:effectExtent l="0" t="0" r="0" b="0"/>
            <wp:wrapNone/>
            <wp:docPr id="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before="4" w:after="0" w:line="220" w:lineRule="exact"/>
      </w:pPr>
    </w:p>
    <w:p w:rsidR="003F1119" w:rsidRDefault="00A86069">
      <w:pPr>
        <w:autoSpaceDE w:val="0"/>
        <w:autoSpaceDN w:val="0"/>
        <w:spacing w:after="0" w:line="262" w:lineRule="exact"/>
        <w:ind w:left="1560"/>
      </w:pPr>
      <w:r>
        <w:rPr>
          <w:rFonts w:ascii="Calibri" w:eastAsia="Calibri" w:hAnsi="Calibri"/>
          <w:color w:val="000000"/>
          <w:spacing w:val="-10"/>
          <w:sz w:val="40"/>
        </w:rPr>
        <w:t>OUTPUT:</w:t>
      </w:r>
    </w:p>
    <w:p w:rsidR="003F1119" w:rsidRDefault="003F1119">
      <w:pPr>
        <w:sectPr w:rsidR="003F1119">
          <w:pgSz w:w="11909" w:h="16841"/>
          <w:pgMar w:top="240" w:right="240" w:bottom="240" w:left="240" w:header="720" w:footer="720" w:gutter="0"/>
          <w:cols w:space="720"/>
          <w:docGrid w:linePitch="360"/>
        </w:sectPr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before="156" w:after="0" w:line="220" w:lineRule="exact"/>
      </w:pPr>
    </w:p>
    <w:p w:rsidR="003F1119" w:rsidRDefault="00A86069">
      <w:pPr>
        <w:autoSpaceDE w:val="0"/>
        <w:autoSpaceDN w:val="0"/>
        <w:spacing w:after="0" w:line="282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Write a Python program that takes the file name of a CSV file as input, reads</w:t>
      </w:r>
    </w:p>
    <w:p w:rsidR="003F1119" w:rsidRDefault="00A86069">
      <w:pPr>
        <w:autoSpaceDE w:val="0"/>
        <w:autoSpaceDN w:val="0"/>
        <w:spacing w:before="86" w:after="0" w:line="280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 xml:space="preserve">the data, and performs the </w:t>
      </w:r>
      <w:r>
        <w:rPr>
          <w:rFonts w:ascii="Calibri" w:eastAsia="Calibri" w:hAnsi="Calibri"/>
          <w:color w:val="000000"/>
          <w:spacing w:val="-10"/>
          <w:sz w:val="28"/>
        </w:rPr>
        <w:t>following operations:</w:t>
      </w:r>
    </w:p>
    <w:p w:rsidR="003F1119" w:rsidRDefault="00A86069">
      <w:pPr>
        <w:tabs>
          <w:tab w:val="left" w:pos="1922"/>
        </w:tabs>
        <w:autoSpaceDE w:val="0"/>
        <w:autoSpaceDN w:val="0"/>
        <w:spacing w:before="42" w:after="0" w:line="282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</w:t>
      </w:r>
      <w:r>
        <w:tab/>
      </w:r>
      <w:r>
        <w:rPr>
          <w:rFonts w:ascii="Calibri" w:eastAsia="Calibri" w:hAnsi="Calibri"/>
          <w:color w:val="000000"/>
          <w:spacing w:val="-10"/>
          <w:sz w:val="28"/>
        </w:rPr>
        <w:t>The CSV file contains the columns: Date, Product, Quantity, Price, and</w:t>
      </w:r>
    </w:p>
    <w:p w:rsidR="003F1119" w:rsidRDefault="00A86069">
      <w:pPr>
        <w:autoSpaceDE w:val="0"/>
        <w:autoSpaceDN w:val="0"/>
        <w:spacing w:before="116" w:after="0" w:line="230" w:lineRule="exact"/>
        <w:ind w:left="1922"/>
      </w:pPr>
      <w:r>
        <w:rPr>
          <w:rFonts w:ascii="Calibri" w:eastAsia="Calibri" w:hAnsi="Calibri"/>
          <w:color w:val="000000"/>
          <w:spacing w:val="-10"/>
          <w:sz w:val="28"/>
        </w:rPr>
        <w:t>City.</w:t>
      </w:r>
    </w:p>
    <w:p w:rsidR="003F1119" w:rsidRDefault="00A86069">
      <w:pPr>
        <w:tabs>
          <w:tab w:val="left" w:pos="1922"/>
        </w:tabs>
        <w:autoSpaceDE w:val="0"/>
        <w:autoSpaceDN w:val="0"/>
        <w:spacing w:before="58" w:after="0" w:line="280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</w:t>
      </w:r>
      <w:r>
        <w:tab/>
      </w:r>
      <w:r>
        <w:rPr>
          <w:rFonts w:ascii="Calibri" w:eastAsia="Calibri" w:hAnsi="Calibri"/>
          <w:color w:val="000000"/>
          <w:spacing w:val="-10"/>
          <w:sz w:val="28"/>
        </w:rPr>
        <w:t>Group the data by City and calculate the total quantity of products sold</w:t>
      </w:r>
    </w:p>
    <w:p w:rsidR="003F1119" w:rsidRDefault="00A86069">
      <w:pPr>
        <w:autoSpaceDE w:val="0"/>
        <w:autoSpaceDN w:val="0"/>
        <w:spacing w:before="114" w:after="0" w:line="240" w:lineRule="exact"/>
        <w:ind w:left="1922"/>
      </w:pPr>
      <w:r>
        <w:rPr>
          <w:rFonts w:ascii="Calibri" w:eastAsia="Calibri" w:hAnsi="Calibri"/>
          <w:color w:val="000000"/>
          <w:spacing w:val="-10"/>
          <w:sz w:val="28"/>
        </w:rPr>
        <w:t>for each city.</w:t>
      </w:r>
    </w:p>
    <w:p w:rsidR="003F1119" w:rsidRDefault="00A86069">
      <w:pPr>
        <w:tabs>
          <w:tab w:val="left" w:pos="1922"/>
        </w:tabs>
        <w:autoSpaceDE w:val="0"/>
        <w:autoSpaceDN w:val="0"/>
        <w:spacing w:before="56" w:after="0" w:line="282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</w:t>
      </w:r>
      <w:r>
        <w:tab/>
      </w:r>
      <w:r>
        <w:rPr>
          <w:rFonts w:ascii="Calibri" w:eastAsia="Calibri" w:hAnsi="Calibri"/>
          <w:color w:val="000000"/>
          <w:spacing w:val="-10"/>
          <w:sz w:val="28"/>
        </w:rPr>
        <w:t xml:space="preserve">Find the city that sold the most products (based on the total </w:t>
      </w:r>
      <w:r>
        <w:rPr>
          <w:rFonts w:ascii="Calibri" w:eastAsia="Calibri" w:hAnsi="Calibri"/>
          <w:color w:val="000000"/>
          <w:spacing w:val="-10"/>
          <w:sz w:val="28"/>
        </w:rPr>
        <w:t>quantity</w:t>
      </w:r>
    </w:p>
    <w:p w:rsidR="003F1119" w:rsidRDefault="00A86069">
      <w:pPr>
        <w:autoSpaceDE w:val="0"/>
        <w:autoSpaceDN w:val="0"/>
        <w:spacing w:before="102" w:after="0" w:line="242" w:lineRule="exact"/>
        <w:ind w:left="1922"/>
      </w:pPr>
      <w:r>
        <w:rPr>
          <w:rFonts w:ascii="Calibri" w:eastAsia="Calibri" w:hAnsi="Calibri"/>
          <w:color w:val="000000"/>
          <w:spacing w:val="-10"/>
          <w:sz w:val="28"/>
        </w:rPr>
        <w:t>sold).</w:t>
      </w:r>
    </w:p>
    <w:p w:rsidR="003F1119" w:rsidRDefault="00A86069">
      <w:pPr>
        <w:autoSpaceDE w:val="0"/>
        <w:autoSpaceDN w:val="0"/>
        <w:spacing w:before="1046" w:after="0" w:line="286" w:lineRule="exact"/>
        <w:ind w:left="1560"/>
      </w:pPr>
      <w:r>
        <w:rPr>
          <w:rFonts w:ascii="Calibri" w:eastAsia="Calibri" w:hAnsi="Calibri"/>
          <w:color w:val="000000"/>
          <w:spacing w:val="-10"/>
          <w:sz w:val="44"/>
        </w:rPr>
        <w:t>CODE:</w:t>
      </w:r>
    </w:p>
    <w:p w:rsidR="003F1119" w:rsidRDefault="00A86069">
      <w:pPr>
        <w:autoSpaceDE w:val="0"/>
        <w:autoSpaceDN w:val="0"/>
        <w:spacing w:before="390" w:after="0" w:line="240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import pandas as pd</w:t>
      </w:r>
    </w:p>
    <w:p w:rsidR="003F1119" w:rsidRDefault="00A86069">
      <w:pPr>
        <w:autoSpaceDE w:val="0"/>
        <w:autoSpaceDN w:val="0"/>
        <w:spacing w:before="798" w:after="0" w:line="280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# Prompt the user for the file name</w:t>
      </w:r>
    </w:p>
    <w:p w:rsidR="003F1119" w:rsidRDefault="00A86069">
      <w:pPr>
        <w:autoSpaceDE w:val="0"/>
        <w:autoSpaceDN w:val="0"/>
        <w:spacing w:before="246" w:after="0" w:line="280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file_name = input()</w:t>
      </w:r>
    </w:p>
    <w:p w:rsidR="003F1119" w:rsidRDefault="00A86069">
      <w:pPr>
        <w:autoSpaceDE w:val="0"/>
        <w:autoSpaceDN w:val="0"/>
        <w:spacing w:before="798" w:after="0" w:line="194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# Load the data</w:t>
      </w:r>
    </w:p>
    <w:p w:rsidR="003F1119" w:rsidRDefault="00A86069">
      <w:pPr>
        <w:autoSpaceDE w:val="0"/>
        <w:autoSpaceDN w:val="0"/>
        <w:spacing w:before="320" w:after="0" w:line="280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df = pd.read_csv(file_name)</w:t>
      </w:r>
    </w:p>
    <w:p w:rsidR="003F1119" w:rsidRDefault="00A86069">
      <w:pPr>
        <w:autoSpaceDE w:val="0"/>
        <w:autoSpaceDN w:val="0"/>
        <w:spacing w:before="792" w:after="0" w:line="192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# write the code..</w:t>
      </w:r>
    </w:p>
    <w:p w:rsidR="003F1119" w:rsidRDefault="00A86069">
      <w:pPr>
        <w:autoSpaceDE w:val="0"/>
        <w:autoSpaceDN w:val="0"/>
        <w:spacing w:before="320" w:after="0" w:line="280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city_sales = df.groupby("City")["Quantity"].sum()</w:t>
      </w:r>
    </w:p>
    <w:p w:rsidR="003F1119" w:rsidRDefault="00A86069">
      <w:pPr>
        <w:autoSpaceDE w:val="0"/>
        <w:autoSpaceDN w:val="0"/>
        <w:spacing w:before="262" w:after="0" w:line="244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best_city = city_sales.idxmax()</w:t>
      </w:r>
    </w:p>
    <w:p w:rsidR="003F1119" w:rsidRDefault="00A86069">
      <w:pPr>
        <w:autoSpaceDE w:val="0"/>
        <w:autoSpaceDN w:val="0"/>
        <w:spacing w:before="292" w:after="0" w:line="242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# Display the</w:t>
      </w:r>
      <w:r>
        <w:rPr>
          <w:rFonts w:ascii="Calibri" w:eastAsia="Calibri" w:hAnsi="Calibri"/>
          <w:color w:val="000000"/>
          <w:spacing w:val="-10"/>
          <w:sz w:val="28"/>
        </w:rPr>
        <w:t xml:space="preserve"> result</w:t>
      </w:r>
    </w:p>
    <w:p w:rsidR="003F1119" w:rsidRDefault="00A86069">
      <w:pPr>
        <w:autoSpaceDE w:val="0"/>
        <w:autoSpaceDN w:val="0"/>
        <w:spacing w:before="282" w:after="0" w:line="244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print(f"City sold the most products: {best_city}")</w:t>
      </w:r>
    </w:p>
    <w:p w:rsidR="003F1119" w:rsidRDefault="003F1119">
      <w:pPr>
        <w:sectPr w:rsidR="003F1119">
          <w:pgSz w:w="11909" w:h="16841"/>
          <w:pgMar w:top="240" w:right="240" w:bottom="240" w:left="240" w:header="720" w:footer="720" w:gutter="0"/>
          <w:cols w:space="720"/>
          <w:docGrid w:linePitch="360"/>
        </w:sectPr>
      </w:pPr>
    </w:p>
    <w:p w:rsidR="003F1119" w:rsidRDefault="00A86069">
      <w:pPr>
        <w:autoSpaceDE w:val="0"/>
        <w:autoSpaceDN w:val="0"/>
        <w:spacing w:after="0" w:line="220" w:lineRule="exact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1346200</wp:posOffset>
            </wp:positionV>
            <wp:extent cx="5734050" cy="1625600"/>
            <wp:effectExtent l="0" t="0" r="0" b="0"/>
            <wp:wrapNone/>
            <wp:docPr id="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before="4" w:after="0" w:line="220" w:lineRule="exact"/>
      </w:pPr>
    </w:p>
    <w:p w:rsidR="003F1119" w:rsidRDefault="00A86069">
      <w:pPr>
        <w:autoSpaceDE w:val="0"/>
        <w:autoSpaceDN w:val="0"/>
        <w:spacing w:after="0" w:line="262" w:lineRule="exact"/>
        <w:ind w:left="1560"/>
      </w:pPr>
      <w:r>
        <w:rPr>
          <w:rFonts w:ascii="Calibri" w:eastAsia="Calibri" w:hAnsi="Calibri"/>
          <w:color w:val="000000"/>
          <w:spacing w:val="-10"/>
          <w:sz w:val="40"/>
        </w:rPr>
        <w:t>OUTPUT:</w:t>
      </w:r>
    </w:p>
    <w:p w:rsidR="003F1119" w:rsidRDefault="003F1119">
      <w:pPr>
        <w:sectPr w:rsidR="003F1119">
          <w:pgSz w:w="11909" w:h="16841"/>
          <w:pgMar w:top="240" w:right="240" w:bottom="240" w:left="240" w:header="720" w:footer="720" w:gutter="0"/>
          <w:cols w:space="720"/>
          <w:docGrid w:linePitch="360"/>
        </w:sectPr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before="156" w:after="0" w:line="220" w:lineRule="exact"/>
      </w:pPr>
    </w:p>
    <w:p w:rsidR="003F1119" w:rsidRDefault="00A86069">
      <w:pPr>
        <w:autoSpaceDE w:val="0"/>
        <w:autoSpaceDN w:val="0"/>
        <w:spacing w:after="0" w:line="28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Write a Python program that takes the file name of a CSV file as input, reads</w:t>
      </w:r>
    </w:p>
    <w:p w:rsidR="003F1119" w:rsidRDefault="00A86069">
      <w:pPr>
        <w:autoSpaceDE w:val="0"/>
        <w:autoSpaceDN w:val="0"/>
        <w:spacing w:before="86" w:after="0" w:line="280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the data, and performs the following operations:</w:t>
      </w:r>
    </w:p>
    <w:p w:rsidR="003F1119" w:rsidRDefault="00A86069">
      <w:pPr>
        <w:tabs>
          <w:tab w:val="left" w:pos="1922"/>
        </w:tabs>
        <w:autoSpaceDE w:val="0"/>
        <w:autoSpaceDN w:val="0"/>
        <w:spacing w:before="42" w:after="0" w:line="282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</w:t>
      </w:r>
      <w:r>
        <w:tab/>
      </w:r>
      <w:r>
        <w:rPr>
          <w:rFonts w:ascii="Calibri" w:eastAsia="Calibri" w:hAnsi="Calibri"/>
          <w:color w:val="000000"/>
          <w:spacing w:val="-10"/>
          <w:sz w:val="28"/>
        </w:rPr>
        <w:t xml:space="preserve">The CSV file </w:t>
      </w:r>
      <w:r>
        <w:rPr>
          <w:rFonts w:ascii="Calibri" w:eastAsia="Calibri" w:hAnsi="Calibri"/>
          <w:color w:val="000000"/>
          <w:spacing w:val="-10"/>
          <w:sz w:val="28"/>
        </w:rPr>
        <w:t>contains the following columns: Date, Product, Quantity,</w:t>
      </w:r>
    </w:p>
    <w:p w:rsidR="003F1119" w:rsidRDefault="00A86069">
      <w:pPr>
        <w:autoSpaceDE w:val="0"/>
        <w:autoSpaceDN w:val="0"/>
        <w:spacing w:before="106" w:after="0" w:line="240" w:lineRule="exact"/>
        <w:ind w:left="1922"/>
      </w:pPr>
      <w:r>
        <w:rPr>
          <w:rFonts w:ascii="Calibri" w:eastAsia="Calibri" w:hAnsi="Calibri"/>
          <w:color w:val="000000"/>
          <w:spacing w:val="-10"/>
          <w:sz w:val="28"/>
        </w:rPr>
        <w:t>Price, and City.</w:t>
      </w:r>
    </w:p>
    <w:p w:rsidR="003F1119" w:rsidRDefault="00A86069">
      <w:pPr>
        <w:tabs>
          <w:tab w:val="left" w:pos="1922"/>
        </w:tabs>
        <w:autoSpaceDE w:val="0"/>
        <w:autoSpaceDN w:val="0"/>
        <w:spacing w:before="58" w:after="0" w:line="280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</w:t>
      </w:r>
      <w:r>
        <w:tab/>
      </w:r>
      <w:r>
        <w:rPr>
          <w:rFonts w:ascii="Calibri" w:eastAsia="Calibri" w:hAnsi="Calibri"/>
          <w:color w:val="000000"/>
          <w:spacing w:val="-10"/>
          <w:sz w:val="28"/>
        </w:rPr>
        <w:t>For each date, find all pairs of products that were sold together (i.e., two</w:t>
      </w:r>
    </w:p>
    <w:p w:rsidR="003F1119" w:rsidRDefault="00A86069">
      <w:pPr>
        <w:autoSpaceDE w:val="0"/>
        <w:autoSpaceDN w:val="0"/>
        <w:spacing w:before="110" w:after="0" w:line="244" w:lineRule="exact"/>
        <w:ind w:left="1922"/>
      </w:pPr>
      <w:r>
        <w:rPr>
          <w:rFonts w:ascii="Calibri" w:eastAsia="Calibri" w:hAnsi="Calibri"/>
          <w:color w:val="000000"/>
          <w:spacing w:val="-10"/>
          <w:sz w:val="28"/>
        </w:rPr>
        <w:t>products sold on the same date).</w:t>
      </w:r>
    </w:p>
    <w:p w:rsidR="003F1119" w:rsidRDefault="00A86069">
      <w:pPr>
        <w:tabs>
          <w:tab w:val="left" w:pos="1922"/>
        </w:tabs>
        <w:autoSpaceDE w:val="0"/>
        <w:autoSpaceDN w:val="0"/>
        <w:spacing w:before="96" w:after="0" w:line="252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</w:t>
      </w:r>
      <w:r>
        <w:tab/>
      </w:r>
      <w:r>
        <w:rPr>
          <w:rFonts w:ascii="Calibri" w:eastAsia="Calibri" w:hAnsi="Calibri"/>
          <w:color w:val="000000"/>
          <w:spacing w:val="-10"/>
          <w:sz w:val="28"/>
        </w:rPr>
        <w:t>Output the product pair/s that was sold most frequently.</w:t>
      </w:r>
    </w:p>
    <w:p w:rsidR="003F1119" w:rsidRDefault="00A86069">
      <w:pPr>
        <w:autoSpaceDE w:val="0"/>
        <w:autoSpaceDN w:val="0"/>
        <w:spacing w:before="360" w:after="0" w:line="284" w:lineRule="exact"/>
        <w:ind w:left="1200"/>
      </w:pPr>
      <w:r>
        <w:rPr>
          <w:rFonts w:ascii="Calibri" w:eastAsia="Calibri" w:hAnsi="Calibri"/>
          <w:color w:val="000000"/>
          <w:spacing w:val="-10"/>
          <w:sz w:val="44"/>
        </w:rPr>
        <w:t>CODE:</w:t>
      </w:r>
    </w:p>
    <w:p w:rsidR="003F1119" w:rsidRDefault="00A86069">
      <w:pPr>
        <w:autoSpaceDE w:val="0"/>
        <w:autoSpaceDN w:val="0"/>
        <w:spacing w:before="382" w:after="0" w:line="240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import pandas as pd</w:t>
      </w:r>
    </w:p>
    <w:p w:rsidR="003F1119" w:rsidRDefault="00A86069">
      <w:pPr>
        <w:autoSpaceDE w:val="0"/>
        <w:autoSpaceDN w:val="0"/>
        <w:spacing w:before="274" w:after="0" w:line="280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from itertools import combinations</w:t>
      </w:r>
    </w:p>
    <w:p w:rsidR="003F1119" w:rsidRDefault="00A86069">
      <w:pPr>
        <w:autoSpaceDE w:val="0"/>
        <w:autoSpaceDN w:val="0"/>
        <w:spacing w:before="244" w:after="0" w:line="28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from collections import Counter</w:t>
      </w:r>
    </w:p>
    <w:p w:rsidR="003F1119" w:rsidRDefault="00A86069">
      <w:pPr>
        <w:autoSpaceDE w:val="0"/>
        <w:autoSpaceDN w:val="0"/>
        <w:spacing w:before="778" w:after="0" w:line="280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Prompt user to input the file name</w:t>
      </w:r>
    </w:p>
    <w:p w:rsidR="003F1119" w:rsidRDefault="00A86069">
      <w:pPr>
        <w:autoSpaceDE w:val="0"/>
        <w:autoSpaceDN w:val="0"/>
        <w:spacing w:before="246" w:after="0" w:line="280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file_name = input()</w:t>
      </w:r>
    </w:p>
    <w:p w:rsidR="003F1119" w:rsidRDefault="00A86069">
      <w:pPr>
        <w:autoSpaceDE w:val="0"/>
        <w:autoSpaceDN w:val="0"/>
        <w:spacing w:before="778" w:after="0" w:line="28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Read data from the specified CSV file</w:t>
      </w:r>
    </w:p>
    <w:p w:rsidR="003F1119" w:rsidRDefault="00A86069">
      <w:pPr>
        <w:autoSpaceDE w:val="0"/>
        <w:autoSpaceDN w:val="0"/>
        <w:spacing w:before="252" w:after="0" w:line="280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df = pd.read_csv(file_name)</w:t>
      </w:r>
    </w:p>
    <w:p w:rsidR="003F1119" w:rsidRDefault="00A86069">
      <w:pPr>
        <w:autoSpaceDE w:val="0"/>
        <w:autoSpaceDN w:val="0"/>
        <w:spacing w:before="798" w:after="0" w:line="19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write the code</w:t>
      </w:r>
    </w:p>
    <w:p w:rsidR="003F1119" w:rsidRDefault="00A86069">
      <w:pPr>
        <w:autoSpaceDE w:val="0"/>
        <w:autoSpaceDN w:val="0"/>
        <w:spacing w:before="328" w:after="0" w:line="24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 xml:space="preserve">grouped = </w:t>
      </w:r>
      <w:r>
        <w:rPr>
          <w:rFonts w:ascii="Calibri" w:eastAsia="Calibri" w:hAnsi="Calibri"/>
          <w:color w:val="000000"/>
          <w:spacing w:val="-10"/>
          <w:sz w:val="28"/>
        </w:rPr>
        <w:t>df.groupby("Date")["Product"].apply(list)</w:t>
      </w:r>
    </w:p>
    <w:p w:rsidR="003F1119" w:rsidRDefault="00A86069">
      <w:pPr>
        <w:autoSpaceDE w:val="0"/>
        <w:autoSpaceDN w:val="0"/>
        <w:spacing w:before="818" w:after="0" w:line="24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Output the most frequent product pairs</w:t>
      </w:r>
    </w:p>
    <w:p w:rsidR="003F1119" w:rsidRDefault="00A86069">
      <w:pPr>
        <w:autoSpaceDE w:val="0"/>
        <w:autoSpaceDN w:val="0"/>
        <w:spacing w:before="288" w:after="0" w:line="246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pairs_counter = Counter()</w:t>
      </w:r>
    </w:p>
    <w:p w:rsidR="003F1119" w:rsidRDefault="00A86069">
      <w:pPr>
        <w:autoSpaceDE w:val="0"/>
        <w:autoSpaceDN w:val="0"/>
        <w:spacing w:before="282" w:after="0" w:line="24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for products in grouped:</w:t>
      </w:r>
    </w:p>
    <w:p w:rsidR="003F1119" w:rsidRDefault="00A86069">
      <w:pPr>
        <w:autoSpaceDE w:val="0"/>
        <w:autoSpaceDN w:val="0"/>
        <w:spacing w:before="266" w:after="0" w:line="280" w:lineRule="exact"/>
        <w:ind w:left="1922"/>
      </w:pPr>
      <w:r>
        <w:rPr>
          <w:rFonts w:ascii="Calibri" w:eastAsia="Calibri" w:hAnsi="Calibri"/>
          <w:color w:val="000000"/>
          <w:spacing w:val="-10"/>
          <w:sz w:val="28"/>
        </w:rPr>
        <w:t>pairs = combinations(sorted(products), 2)</w:t>
      </w:r>
    </w:p>
    <w:p w:rsidR="003F1119" w:rsidRDefault="00A86069">
      <w:pPr>
        <w:autoSpaceDE w:val="0"/>
        <w:autoSpaceDN w:val="0"/>
        <w:spacing w:before="268" w:after="0" w:line="246" w:lineRule="exact"/>
        <w:ind w:left="1922"/>
      </w:pPr>
      <w:r>
        <w:rPr>
          <w:rFonts w:ascii="Calibri" w:eastAsia="Calibri" w:hAnsi="Calibri"/>
          <w:color w:val="000000"/>
          <w:spacing w:val="-10"/>
          <w:sz w:val="28"/>
        </w:rPr>
        <w:t>pairs_counter.update(pairs)</w:t>
      </w:r>
    </w:p>
    <w:p w:rsidR="003F1119" w:rsidRDefault="003F1119">
      <w:pPr>
        <w:sectPr w:rsidR="003F1119">
          <w:pgSz w:w="11909" w:h="16841"/>
          <w:pgMar w:top="240" w:right="240" w:bottom="212" w:left="240" w:header="720" w:footer="720" w:gutter="0"/>
          <w:cols w:space="720"/>
          <w:docGrid w:linePitch="360"/>
        </w:sectPr>
      </w:pPr>
    </w:p>
    <w:p w:rsidR="003F1119" w:rsidRDefault="00A86069">
      <w:pPr>
        <w:autoSpaceDE w:val="0"/>
        <w:autoSpaceDN w:val="0"/>
        <w:spacing w:after="0" w:line="220" w:lineRule="exact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251665408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3263900</wp:posOffset>
            </wp:positionV>
            <wp:extent cx="5734050" cy="1612900"/>
            <wp:effectExtent l="0" t="0" r="0" b="0"/>
            <wp:wrapNone/>
            <wp:docPr id="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before="172" w:after="0" w:line="220" w:lineRule="exact"/>
      </w:pPr>
    </w:p>
    <w:p w:rsidR="003F1119" w:rsidRDefault="00A86069">
      <w:pPr>
        <w:autoSpaceDE w:val="0"/>
        <w:autoSpaceDN w:val="0"/>
        <w:spacing w:after="0" w:line="246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 xml:space="preserve">max_frequency = </w:t>
      </w:r>
      <w:r>
        <w:rPr>
          <w:rFonts w:ascii="Calibri" w:eastAsia="Calibri" w:hAnsi="Calibri"/>
          <w:color w:val="000000"/>
          <w:spacing w:val="-10"/>
          <w:sz w:val="28"/>
        </w:rPr>
        <w:t>max(pairs_counter.values())</w:t>
      </w:r>
    </w:p>
    <w:p w:rsidR="003F1119" w:rsidRDefault="00A86069">
      <w:pPr>
        <w:autoSpaceDE w:val="0"/>
        <w:autoSpaceDN w:val="0"/>
        <w:spacing w:before="280" w:after="0" w:line="246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most_common_pairs = [(pair, freq) for pair, freq in pairs_counter.items() if freq</w:t>
      </w:r>
    </w:p>
    <w:p w:rsidR="003F1119" w:rsidRDefault="00A86069">
      <w:pPr>
        <w:autoSpaceDE w:val="0"/>
        <w:autoSpaceDN w:val="0"/>
        <w:spacing w:before="132" w:after="0" w:line="24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== max_frequency]</w:t>
      </w:r>
    </w:p>
    <w:p w:rsidR="003F1119" w:rsidRDefault="00A86069">
      <w:pPr>
        <w:autoSpaceDE w:val="0"/>
        <w:autoSpaceDN w:val="0"/>
        <w:spacing w:before="814" w:after="0" w:line="24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for (product1,product2),frequency in most_common_pairs:</w:t>
      </w:r>
    </w:p>
    <w:p w:rsidR="003F1119" w:rsidRDefault="00A86069">
      <w:pPr>
        <w:autoSpaceDE w:val="0"/>
        <w:autoSpaceDN w:val="0"/>
        <w:spacing w:before="266" w:after="0" w:line="280" w:lineRule="exact"/>
        <w:ind w:left="1922"/>
      </w:pPr>
      <w:r>
        <w:rPr>
          <w:rFonts w:ascii="Calibri" w:eastAsia="Calibri" w:hAnsi="Calibri"/>
          <w:color w:val="000000"/>
          <w:spacing w:val="-10"/>
          <w:sz w:val="28"/>
        </w:rPr>
        <w:t>print(f"{product1} and {product2}: {frequency} times")</w:t>
      </w:r>
    </w:p>
    <w:p w:rsidR="003F1119" w:rsidRDefault="00A86069">
      <w:pPr>
        <w:autoSpaceDE w:val="0"/>
        <w:autoSpaceDN w:val="0"/>
        <w:spacing w:before="312" w:after="0" w:line="262" w:lineRule="exact"/>
        <w:ind w:left="1200"/>
      </w:pPr>
      <w:r>
        <w:rPr>
          <w:rFonts w:ascii="Calibri" w:eastAsia="Calibri" w:hAnsi="Calibri"/>
          <w:color w:val="000000"/>
          <w:spacing w:val="-10"/>
          <w:sz w:val="40"/>
        </w:rPr>
        <w:t>OUTPUT:</w:t>
      </w:r>
    </w:p>
    <w:p w:rsidR="003F1119" w:rsidRDefault="003F1119">
      <w:pPr>
        <w:sectPr w:rsidR="003F1119">
          <w:pgSz w:w="11909" w:h="16841"/>
          <w:pgMar w:top="240" w:right="240" w:bottom="240" w:left="240" w:header="720" w:footer="720" w:gutter="0"/>
          <w:cols w:space="720"/>
          <w:docGrid w:linePitch="360"/>
        </w:sectPr>
      </w:pPr>
    </w:p>
    <w:p w:rsidR="003F1119" w:rsidRDefault="00A86069">
      <w:pPr>
        <w:autoSpaceDE w:val="0"/>
        <w:autoSpaceDN w:val="0"/>
        <w:spacing w:after="0" w:line="220" w:lineRule="exact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251666432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7251700</wp:posOffset>
            </wp:positionV>
            <wp:extent cx="5734050" cy="1981200"/>
            <wp:effectExtent l="0" t="0" r="0" b="0"/>
            <wp:wrapNone/>
            <wp:docPr id="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before="156" w:after="0" w:line="220" w:lineRule="exact"/>
      </w:pPr>
    </w:p>
    <w:p w:rsidR="003F1119" w:rsidRDefault="00A86069">
      <w:pPr>
        <w:autoSpaceDE w:val="0"/>
        <w:autoSpaceDN w:val="0"/>
        <w:spacing w:after="0" w:line="28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You are provided with the Titanic dataset containing information about</w:t>
      </w:r>
    </w:p>
    <w:p w:rsidR="003F1119" w:rsidRDefault="00A86069">
      <w:pPr>
        <w:autoSpaceDE w:val="0"/>
        <w:autoSpaceDN w:val="0"/>
        <w:spacing w:before="106" w:after="0" w:line="240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passengers on the Titanic. Your task is to write Python code to answer the</w:t>
      </w:r>
    </w:p>
    <w:p w:rsidR="003F1119" w:rsidRDefault="00A86069">
      <w:pPr>
        <w:autoSpaceDE w:val="0"/>
        <w:autoSpaceDN w:val="0"/>
        <w:spacing w:before="108" w:after="0" w:line="280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following questions based on the dataset. For each question, perform</w:t>
      </w:r>
    </w:p>
    <w:p w:rsidR="003F1119" w:rsidRDefault="00A86069">
      <w:pPr>
        <w:autoSpaceDE w:val="0"/>
        <w:autoSpaceDN w:val="0"/>
        <w:spacing w:before="94" w:after="0" w:line="280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 xml:space="preserve">necessary data </w:t>
      </w:r>
      <w:r>
        <w:rPr>
          <w:rFonts w:ascii="Calibri" w:eastAsia="Calibri" w:hAnsi="Calibri"/>
          <w:color w:val="000000"/>
          <w:spacing w:val="-10"/>
          <w:sz w:val="28"/>
        </w:rPr>
        <w:t>cleaning, transformations, and calculations as required.</w:t>
      </w:r>
    </w:p>
    <w:p w:rsidR="003F1119" w:rsidRDefault="00A86069">
      <w:pPr>
        <w:autoSpaceDE w:val="0"/>
        <w:autoSpaceDN w:val="0"/>
        <w:spacing w:before="778" w:after="0" w:line="282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1. Display the first 5 rows of the dataset.</w:t>
      </w:r>
    </w:p>
    <w:p w:rsidR="003F1119" w:rsidRDefault="00A86069">
      <w:pPr>
        <w:autoSpaceDE w:val="0"/>
        <w:autoSpaceDN w:val="0"/>
        <w:spacing w:before="264" w:after="0" w:line="242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2. Display the last 5 rows of the dataset.</w:t>
      </w:r>
    </w:p>
    <w:p w:rsidR="003F1119" w:rsidRDefault="00A86069">
      <w:pPr>
        <w:autoSpaceDE w:val="0"/>
        <w:autoSpaceDN w:val="0"/>
        <w:spacing w:before="288" w:after="0" w:line="244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3. Get the shape of the dataset (number of rows and columns).</w:t>
      </w:r>
    </w:p>
    <w:p w:rsidR="003F1119" w:rsidRDefault="00A86069">
      <w:pPr>
        <w:autoSpaceDE w:val="0"/>
        <w:autoSpaceDN w:val="0"/>
        <w:spacing w:before="282" w:after="0" w:line="244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4. Get a summary of the dataset (using .info()).</w:t>
      </w:r>
    </w:p>
    <w:p w:rsidR="003F1119" w:rsidRDefault="00A86069">
      <w:pPr>
        <w:autoSpaceDE w:val="0"/>
        <w:autoSpaceDN w:val="0"/>
        <w:spacing w:before="264" w:after="0" w:line="282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5</w:t>
      </w:r>
      <w:r>
        <w:rPr>
          <w:rFonts w:ascii="Calibri" w:eastAsia="Calibri" w:hAnsi="Calibri"/>
          <w:color w:val="000000"/>
          <w:spacing w:val="-10"/>
          <w:sz w:val="28"/>
        </w:rPr>
        <w:t>. Get basic statistics (mean, standard deviation, etc.) of the dataset using</w:t>
      </w:r>
    </w:p>
    <w:p w:rsidR="003F1119" w:rsidRDefault="00A86069">
      <w:pPr>
        <w:autoSpaceDE w:val="0"/>
        <w:autoSpaceDN w:val="0"/>
        <w:spacing w:before="110" w:after="0" w:line="242" w:lineRule="exact"/>
        <w:ind w:left="1922"/>
      </w:pPr>
      <w:r>
        <w:rPr>
          <w:rFonts w:ascii="Calibri" w:eastAsia="Calibri" w:hAnsi="Calibri"/>
          <w:color w:val="000000"/>
          <w:spacing w:val="-10"/>
          <w:sz w:val="28"/>
        </w:rPr>
        <w:t>.describe().</w:t>
      </w:r>
    </w:p>
    <w:p w:rsidR="003F1119" w:rsidRDefault="00A86069">
      <w:pPr>
        <w:autoSpaceDE w:val="0"/>
        <w:autoSpaceDN w:val="0"/>
        <w:spacing w:before="286" w:after="0" w:line="242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6. Check for missing values and display the count of missing values for each</w:t>
      </w:r>
    </w:p>
    <w:p w:rsidR="003F1119" w:rsidRDefault="00A86069">
      <w:pPr>
        <w:autoSpaceDE w:val="0"/>
        <w:autoSpaceDN w:val="0"/>
        <w:spacing w:before="126" w:after="0" w:line="194" w:lineRule="exact"/>
        <w:ind w:left="1922"/>
      </w:pPr>
      <w:r>
        <w:rPr>
          <w:rFonts w:ascii="Calibri" w:eastAsia="Calibri" w:hAnsi="Calibri"/>
          <w:color w:val="000000"/>
          <w:spacing w:val="-10"/>
          <w:sz w:val="28"/>
        </w:rPr>
        <w:t>column.</w:t>
      </w:r>
    </w:p>
    <w:p w:rsidR="003F1119" w:rsidRDefault="00A86069">
      <w:pPr>
        <w:autoSpaceDE w:val="0"/>
        <w:autoSpaceDN w:val="0"/>
        <w:spacing w:before="338" w:after="0" w:line="242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7. Fill missing values in the ‘Age’ column with the median age.</w:t>
      </w:r>
    </w:p>
    <w:p w:rsidR="003F1119" w:rsidRDefault="00A86069">
      <w:pPr>
        <w:autoSpaceDE w:val="0"/>
        <w:autoSpaceDN w:val="0"/>
        <w:spacing w:before="284" w:after="0" w:line="242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 xml:space="preserve">8. Fill missing </w:t>
      </w:r>
      <w:r>
        <w:rPr>
          <w:rFonts w:ascii="Calibri" w:eastAsia="Calibri" w:hAnsi="Calibri"/>
          <w:color w:val="000000"/>
          <w:spacing w:val="-10"/>
          <w:sz w:val="28"/>
        </w:rPr>
        <w:t>values in the ‘Embarked’ column with the most frequent</w:t>
      </w:r>
    </w:p>
    <w:p w:rsidR="003F1119" w:rsidRDefault="00A86069">
      <w:pPr>
        <w:autoSpaceDE w:val="0"/>
        <w:autoSpaceDN w:val="0"/>
        <w:spacing w:before="124" w:after="0" w:line="242" w:lineRule="exact"/>
        <w:ind w:left="1922"/>
      </w:pPr>
      <w:r>
        <w:rPr>
          <w:rFonts w:ascii="Calibri" w:eastAsia="Calibri" w:hAnsi="Calibri"/>
          <w:color w:val="000000"/>
          <w:spacing w:val="-10"/>
          <w:sz w:val="28"/>
        </w:rPr>
        <w:t>value (mode()).</w:t>
      </w:r>
    </w:p>
    <w:p w:rsidR="003F1119" w:rsidRDefault="00A86069">
      <w:pPr>
        <w:autoSpaceDE w:val="0"/>
        <w:autoSpaceDN w:val="0"/>
        <w:spacing w:before="292" w:after="0" w:line="242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9. Drop the ‘Cabin’ column due to many missing values.</w:t>
      </w:r>
    </w:p>
    <w:p w:rsidR="003F1119" w:rsidRDefault="00A86069">
      <w:pPr>
        <w:autoSpaceDE w:val="0"/>
        <w:autoSpaceDN w:val="0"/>
        <w:spacing w:before="286" w:after="0" w:line="240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10.Create a new column, 'FamilySize' by adding the 'SibSp' and 'Parch'</w:t>
      </w:r>
    </w:p>
    <w:p w:rsidR="003F1119" w:rsidRDefault="00A86069">
      <w:pPr>
        <w:autoSpaceDE w:val="0"/>
        <w:autoSpaceDN w:val="0"/>
        <w:spacing w:before="134" w:after="0" w:line="194" w:lineRule="exact"/>
        <w:ind w:left="1922"/>
      </w:pPr>
      <w:r>
        <w:rPr>
          <w:rFonts w:ascii="Calibri" w:eastAsia="Calibri" w:hAnsi="Calibri"/>
          <w:color w:val="000000"/>
          <w:spacing w:val="-10"/>
          <w:sz w:val="28"/>
        </w:rPr>
        <w:t>columns.</w:t>
      </w:r>
    </w:p>
    <w:p w:rsidR="003F1119" w:rsidRDefault="00A86069">
      <w:pPr>
        <w:autoSpaceDE w:val="0"/>
        <w:autoSpaceDN w:val="0"/>
        <w:spacing w:before="858" w:after="0" w:line="230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The Titanic dataset contains columns as shown belo</w:t>
      </w:r>
      <w:r>
        <w:rPr>
          <w:rFonts w:ascii="Calibri" w:eastAsia="Calibri" w:hAnsi="Calibri"/>
          <w:color w:val="000000"/>
          <w:spacing w:val="-10"/>
          <w:sz w:val="28"/>
        </w:rPr>
        <w:t>w,</w:t>
      </w:r>
    </w:p>
    <w:p w:rsidR="003F1119" w:rsidRDefault="003F1119">
      <w:pPr>
        <w:sectPr w:rsidR="003F1119">
          <w:pgSz w:w="11909" w:h="16841"/>
          <w:pgMar w:top="240" w:right="240" w:bottom="240" w:left="240" w:header="720" w:footer="720" w:gutter="0"/>
          <w:cols w:space="720"/>
          <w:docGrid w:linePitch="360"/>
        </w:sectPr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before="24" w:after="0" w:line="220" w:lineRule="exact"/>
      </w:pPr>
    </w:p>
    <w:p w:rsidR="003F1119" w:rsidRDefault="00A86069">
      <w:pPr>
        <w:autoSpaceDE w:val="0"/>
        <w:autoSpaceDN w:val="0"/>
        <w:spacing w:after="0" w:line="286" w:lineRule="exact"/>
        <w:ind w:left="1200"/>
      </w:pPr>
      <w:r>
        <w:rPr>
          <w:rFonts w:ascii="Calibri" w:eastAsia="Calibri" w:hAnsi="Calibri"/>
          <w:color w:val="000000"/>
          <w:spacing w:val="-10"/>
          <w:sz w:val="44"/>
        </w:rPr>
        <w:t>CODE:</w:t>
      </w:r>
    </w:p>
    <w:p w:rsidR="003F1119" w:rsidRDefault="00A86069">
      <w:pPr>
        <w:autoSpaceDE w:val="0"/>
        <w:autoSpaceDN w:val="0"/>
        <w:spacing w:before="388" w:after="0" w:line="240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import pandas as pd</w:t>
      </w:r>
    </w:p>
    <w:p w:rsidR="003F1119" w:rsidRDefault="00A86069">
      <w:pPr>
        <w:autoSpaceDE w:val="0"/>
        <w:autoSpaceDN w:val="0"/>
        <w:spacing w:before="296" w:after="0" w:line="230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import numpy as np</w:t>
      </w:r>
    </w:p>
    <w:p w:rsidR="003F1119" w:rsidRDefault="00A86069">
      <w:pPr>
        <w:autoSpaceDE w:val="0"/>
        <w:autoSpaceDN w:val="0"/>
        <w:spacing w:before="820" w:after="0" w:line="19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Load the Titanic dataset</w:t>
      </w:r>
    </w:p>
    <w:p w:rsidR="003F1119" w:rsidRDefault="00A86069">
      <w:pPr>
        <w:autoSpaceDE w:val="0"/>
        <w:autoSpaceDN w:val="0"/>
        <w:spacing w:before="336" w:after="0" w:line="24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data = pd.read_csv('Titanic-Dataset.csv')</w:t>
      </w:r>
    </w:p>
    <w:p w:rsidR="003F1119" w:rsidRDefault="00A86069">
      <w:pPr>
        <w:autoSpaceDE w:val="0"/>
        <w:autoSpaceDN w:val="0"/>
        <w:spacing w:before="792" w:after="0" w:line="280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1. Display the first 5 rows of the dataset</w:t>
      </w:r>
    </w:p>
    <w:p w:rsidR="003F1119" w:rsidRDefault="00A86069">
      <w:pPr>
        <w:autoSpaceDE w:val="0"/>
        <w:autoSpaceDN w:val="0"/>
        <w:spacing w:before="270" w:after="0" w:line="24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print(data.head())</w:t>
      </w:r>
    </w:p>
    <w:p w:rsidR="003F1119" w:rsidRDefault="00A86069">
      <w:pPr>
        <w:autoSpaceDE w:val="0"/>
        <w:autoSpaceDN w:val="0"/>
        <w:spacing w:before="816" w:after="0" w:line="24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2. Display the last 5 rows of the dataset</w:t>
      </w:r>
    </w:p>
    <w:p w:rsidR="003F1119" w:rsidRDefault="00A86069">
      <w:pPr>
        <w:autoSpaceDE w:val="0"/>
        <w:autoSpaceDN w:val="0"/>
        <w:spacing w:before="282" w:after="0" w:line="24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print(data.tail())</w:t>
      </w:r>
    </w:p>
    <w:p w:rsidR="003F1119" w:rsidRDefault="00A86069">
      <w:pPr>
        <w:autoSpaceDE w:val="0"/>
        <w:autoSpaceDN w:val="0"/>
        <w:spacing w:before="818" w:after="0" w:line="240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3. Get the shape of the dataset</w:t>
      </w:r>
    </w:p>
    <w:p w:rsidR="003F1119" w:rsidRDefault="00A86069">
      <w:pPr>
        <w:autoSpaceDE w:val="0"/>
        <w:autoSpaceDN w:val="0"/>
        <w:spacing w:before="290" w:after="0" w:line="24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print(data.shape)</w:t>
      </w:r>
    </w:p>
    <w:p w:rsidR="003F1119" w:rsidRDefault="00A86069">
      <w:pPr>
        <w:autoSpaceDE w:val="0"/>
        <w:autoSpaceDN w:val="0"/>
        <w:spacing w:before="814" w:after="0" w:line="24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4. Get a summary of the dataset (info)</w:t>
      </w:r>
    </w:p>
    <w:p w:rsidR="003F1119" w:rsidRDefault="00A86069">
      <w:pPr>
        <w:autoSpaceDE w:val="0"/>
        <w:autoSpaceDN w:val="0"/>
        <w:spacing w:before="282" w:after="0" w:line="24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print(data.info())</w:t>
      </w:r>
    </w:p>
    <w:p w:rsidR="003F1119" w:rsidRDefault="00A86069">
      <w:pPr>
        <w:autoSpaceDE w:val="0"/>
        <w:autoSpaceDN w:val="0"/>
        <w:spacing w:before="798" w:after="0" w:line="28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5. Get basic statistics of the dataset</w:t>
      </w:r>
    </w:p>
    <w:p w:rsidR="003F1119" w:rsidRDefault="00A86069">
      <w:pPr>
        <w:autoSpaceDE w:val="0"/>
        <w:autoSpaceDN w:val="0"/>
        <w:spacing w:before="260" w:after="0" w:line="246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print(data.describe())</w:t>
      </w:r>
    </w:p>
    <w:p w:rsidR="003F1119" w:rsidRDefault="00A86069">
      <w:pPr>
        <w:autoSpaceDE w:val="0"/>
        <w:autoSpaceDN w:val="0"/>
        <w:spacing w:before="816" w:after="0" w:line="24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6. Check for missing values</w:t>
      </w:r>
    </w:p>
    <w:p w:rsidR="003F1119" w:rsidRDefault="00A86069">
      <w:pPr>
        <w:autoSpaceDE w:val="0"/>
        <w:autoSpaceDN w:val="0"/>
        <w:spacing w:before="288" w:after="0" w:line="246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print(data.isnull().sum())</w:t>
      </w:r>
    </w:p>
    <w:p w:rsidR="003F1119" w:rsidRDefault="00A86069">
      <w:pPr>
        <w:autoSpaceDE w:val="0"/>
        <w:autoSpaceDN w:val="0"/>
        <w:spacing w:before="816" w:after="0" w:line="24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7.</w:t>
      </w:r>
      <w:r>
        <w:rPr>
          <w:rFonts w:ascii="Calibri" w:eastAsia="Calibri" w:hAnsi="Calibri"/>
          <w:color w:val="000000"/>
          <w:spacing w:val="-10"/>
          <w:sz w:val="28"/>
        </w:rPr>
        <w:t xml:space="preserve"> Fill missing values in the ‘Age’ column with the median age</w:t>
      </w:r>
    </w:p>
    <w:p w:rsidR="003F1119" w:rsidRDefault="003F1119">
      <w:pPr>
        <w:sectPr w:rsidR="003F1119">
          <w:pgSz w:w="11909" w:h="16841"/>
          <w:pgMar w:top="240" w:right="240" w:bottom="164" w:left="240" w:header="720" w:footer="720" w:gutter="0"/>
          <w:cols w:space="720"/>
          <w:docGrid w:linePitch="360"/>
        </w:sectPr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before="172" w:after="0" w:line="220" w:lineRule="exact"/>
      </w:pPr>
    </w:p>
    <w:p w:rsidR="003F1119" w:rsidRDefault="00A86069">
      <w:pPr>
        <w:autoSpaceDE w:val="0"/>
        <w:autoSpaceDN w:val="0"/>
        <w:spacing w:after="0" w:line="246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median_age = data["Age"].median()</w:t>
      </w:r>
    </w:p>
    <w:p w:rsidR="003F1119" w:rsidRDefault="00A86069">
      <w:pPr>
        <w:autoSpaceDE w:val="0"/>
        <w:autoSpaceDN w:val="0"/>
        <w:spacing w:before="264" w:after="0" w:line="28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data["Age"].fillna(median_age,inplace=True)</w:t>
      </w:r>
    </w:p>
    <w:p w:rsidR="003F1119" w:rsidRDefault="00A86069">
      <w:pPr>
        <w:autoSpaceDE w:val="0"/>
        <w:autoSpaceDN w:val="0"/>
        <w:spacing w:before="796" w:after="0" w:line="24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8. Fill missing values in the ‘Embarked’ column with the mode</w:t>
      </w:r>
    </w:p>
    <w:p w:rsidR="003F1119" w:rsidRDefault="00A86069">
      <w:pPr>
        <w:autoSpaceDE w:val="0"/>
        <w:autoSpaceDN w:val="0"/>
        <w:spacing w:before="288" w:after="0" w:line="24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 xml:space="preserve">mode_embarked = </w:t>
      </w:r>
      <w:r>
        <w:rPr>
          <w:rFonts w:ascii="Calibri" w:eastAsia="Calibri" w:hAnsi="Calibri"/>
          <w:color w:val="000000"/>
          <w:spacing w:val="-10"/>
          <w:sz w:val="28"/>
        </w:rPr>
        <w:t>data['Embarked'].mode() [0]</w:t>
      </w:r>
    </w:p>
    <w:p w:rsidR="003F1119" w:rsidRDefault="00A86069">
      <w:pPr>
        <w:autoSpaceDE w:val="0"/>
        <w:autoSpaceDN w:val="0"/>
        <w:spacing w:before="798" w:after="0" w:line="28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data['Embarked'].fillna(mode_embarked, inplace=True)</w:t>
      </w:r>
    </w:p>
    <w:p w:rsidR="003F1119" w:rsidRDefault="00A86069">
      <w:pPr>
        <w:autoSpaceDE w:val="0"/>
        <w:autoSpaceDN w:val="0"/>
        <w:spacing w:before="264" w:after="0" w:line="24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9. Drop the ‘Cabin’ column due to many missing values</w:t>
      </w:r>
    </w:p>
    <w:p w:rsidR="003F1119" w:rsidRDefault="00A86069">
      <w:pPr>
        <w:autoSpaceDE w:val="0"/>
        <w:autoSpaceDN w:val="0"/>
        <w:spacing w:before="288" w:after="0" w:line="24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data.drop('Cabin', axis=1, inplace=True)</w:t>
      </w:r>
    </w:p>
    <w:p w:rsidR="003F1119" w:rsidRDefault="00A86069">
      <w:pPr>
        <w:autoSpaceDE w:val="0"/>
        <w:autoSpaceDN w:val="0"/>
        <w:spacing w:before="818" w:after="0" w:line="24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10. Create a new column 'FamilySize’ by adding ‘SibSp' and ‘Parch'</w:t>
      </w:r>
    </w:p>
    <w:p w:rsidR="003F1119" w:rsidRDefault="00A86069">
      <w:pPr>
        <w:autoSpaceDE w:val="0"/>
        <w:autoSpaceDN w:val="0"/>
        <w:spacing w:before="284" w:after="0" w:line="24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data['FamilySize'] = data['SibSp'] + data['Parch']</w:t>
      </w:r>
    </w:p>
    <w:p w:rsidR="003F1119" w:rsidRDefault="00A86069">
      <w:pPr>
        <w:autoSpaceDE w:val="0"/>
        <w:autoSpaceDN w:val="0"/>
        <w:spacing w:before="332" w:after="0" w:line="262" w:lineRule="exact"/>
        <w:ind w:left="1200"/>
      </w:pPr>
      <w:r>
        <w:rPr>
          <w:rFonts w:ascii="Calibri" w:eastAsia="Calibri" w:hAnsi="Calibri"/>
          <w:color w:val="000000"/>
          <w:spacing w:val="-10"/>
          <w:sz w:val="40"/>
        </w:rPr>
        <w:t>OUTPUT:</w:t>
      </w:r>
    </w:p>
    <w:p w:rsidR="003F1119" w:rsidRDefault="003F1119">
      <w:pPr>
        <w:sectPr w:rsidR="003F1119">
          <w:pgSz w:w="11909" w:h="16841"/>
          <w:pgMar w:top="240" w:right="240" w:bottom="240" w:left="240" w:header="720" w:footer="720" w:gutter="0"/>
          <w:cols w:space="720"/>
          <w:docGrid w:linePitch="360"/>
        </w:sectPr>
      </w:pPr>
    </w:p>
    <w:p w:rsidR="003F1119" w:rsidRDefault="00A86069">
      <w:r>
        <w:rPr>
          <w:noProof/>
          <w:lang w:val="en-IN" w:eastAsia="en-IN"/>
        </w:rPr>
        <w:lastRenderedPageBreak/>
        <w:drawing>
          <wp:anchor distT="0" distB="0" distL="0" distR="0" simplePos="0" relativeHeight="251667456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908050</wp:posOffset>
            </wp:positionV>
            <wp:extent cx="5734050" cy="2051050"/>
            <wp:effectExtent l="0" t="0" r="0" b="0"/>
            <wp:wrapNone/>
            <wp:docPr id="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848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2978150</wp:posOffset>
            </wp:positionV>
            <wp:extent cx="5734050" cy="2101850"/>
            <wp:effectExtent l="0" t="0" r="0" b="0"/>
            <wp:wrapNone/>
            <wp:docPr id="1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6950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5099050</wp:posOffset>
            </wp:positionV>
            <wp:extent cx="5734050" cy="2057400"/>
            <wp:effectExtent l="0" t="0" r="0" b="0"/>
            <wp:wrapNone/>
            <wp:docPr id="1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1119" w:rsidRDefault="003F1119">
      <w:pPr>
        <w:sectPr w:rsidR="003F1119">
          <w:pgSz w:w="11909" w:h="16841"/>
          <w:pgMar w:top="240" w:right="240" w:bottom="240" w:left="240" w:header="720" w:footer="720" w:gutter="0"/>
          <w:cols w:space="720"/>
          <w:docGrid w:linePitch="360"/>
        </w:sectPr>
      </w:pPr>
    </w:p>
    <w:p w:rsidR="003F1119" w:rsidRDefault="00A86069">
      <w:pPr>
        <w:autoSpaceDE w:val="0"/>
        <w:autoSpaceDN w:val="0"/>
        <w:spacing w:after="0" w:line="220" w:lineRule="exact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251670528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5981700</wp:posOffset>
            </wp:positionV>
            <wp:extent cx="5734050" cy="1974850"/>
            <wp:effectExtent l="0" t="0" r="0" b="0"/>
            <wp:wrapNone/>
            <wp:docPr id="1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before="156" w:after="0" w:line="220" w:lineRule="exact"/>
      </w:pPr>
    </w:p>
    <w:p w:rsidR="003F1119" w:rsidRDefault="00A86069">
      <w:pPr>
        <w:autoSpaceDE w:val="0"/>
        <w:autoSpaceDN w:val="0"/>
        <w:spacing w:after="0" w:line="28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You are provided with the Titanic dataset containing information about</w:t>
      </w:r>
    </w:p>
    <w:p w:rsidR="003F1119" w:rsidRDefault="00A86069">
      <w:pPr>
        <w:autoSpaceDE w:val="0"/>
        <w:autoSpaceDN w:val="0"/>
        <w:spacing w:before="106" w:after="0" w:line="240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passengers on the Titanic. Your task is to write Python code to answer the</w:t>
      </w:r>
    </w:p>
    <w:p w:rsidR="003F1119" w:rsidRDefault="00A86069">
      <w:pPr>
        <w:autoSpaceDE w:val="0"/>
        <w:autoSpaceDN w:val="0"/>
        <w:spacing w:before="108" w:after="0" w:line="280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following</w:t>
      </w:r>
      <w:r>
        <w:rPr>
          <w:rFonts w:ascii="Calibri" w:eastAsia="Calibri" w:hAnsi="Calibri"/>
          <w:color w:val="000000"/>
          <w:spacing w:val="-10"/>
          <w:sz w:val="28"/>
        </w:rPr>
        <w:t xml:space="preserve"> questions based on the dataset.</w:t>
      </w:r>
    </w:p>
    <w:p w:rsidR="003F1119" w:rsidRDefault="00A86069">
      <w:pPr>
        <w:autoSpaceDE w:val="0"/>
        <w:autoSpaceDN w:val="0"/>
        <w:spacing w:before="272" w:after="0" w:line="242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1. Create a new column ‘IsAlone’ which is 1 if the passenger is alone</w:t>
      </w:r>
    </w:p>
    <w:p w:rsidR="003F1119" w:rsidRDefault="00A86069">
      <w:pPr>
        <w:autoSpaceDE w:val="0"/>
        <w:autoSpaceDN w:val="0"/>
        <w:spacing w:before="122" w:after="0" w:line="244" w:lineRule="exact"/>
        <w:ind w:left="1922"/>
      </w:pPr>
      <w:r>
        <w:rPr>
          <w:rFonts w:ascii="Calibri" w:eastAsia="Calibri" w:hAnsi="Calibri"/>
          <w:color w:val="000000"/>
          <w:spacing w:val="-10"/>
          <w:sz w:val="28"/>
        </w:rPr>
        <w:t>(FamilySize = 0), otherwise 0.</w:t>
      </w:r>
    </w:p>
    <w:p w:rsidR="003F1119" w:rsidRDefault="00A86069">
      <w:pPr>
        <w:autoSpaceDE w:val="0"/>
        <w:autoSpaceDN w:val="0"/>
        <w:spacing w:before="288" w:after="0" w:line="242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2. Convert the ‘Sex' column to numeric values (male: 0, female: 1).</w:t>
      </w:r>
    </w:p>
    <w:p w:rsidR="003F1119" w:rsidRDefault="00A86069">
      <w:pPr>
        <w:autoSpaceDE w:val="0"/>
        <w:autoSpaceDN w:val="0"/>
        <w:spacing w:before="268" w:after="0" w:line="282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 xml:space="preserve">3. One-hot encode the ‘Embarked’ column, dropping the </w:t>
      </w:r>
      <w:r>
        <w:rPr>
          <w:rFonts w:ascii="Calibri" w:eastAsia="Calibri" w:hAnsi="Calibri"/>
          <w:color w:val="000000"/>
          <w:spacing w:val="-10"/>
          <w:sz w:val="28"/>
        </w:rPr>
        <w:t>first category.</w:t>
      </w:r>
    </w:p>
    <w:p w:rsidR="003F1119" w:rsidRDefault="00A86069">
      <w:pPr>
        <w:autoSpaceDE w:val="0"/>
        <w:autoSpaceDN w:val="0"/>
        <w:spacing w:before="270" w:after="0" w:line="242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4. Get the mean age of passengers.</w:t>
      </w:r>
    </w:p>
    <w:p w:rsidR="003F1119" w:rsidRDefault="00A86069">
      <w:pPr>
        <w:autoSpaceDE w:val="0"/>
        <w:autoSpaceDN w:val="0"/>
        <w:spacing w:before="284" w:after="0" w:line="242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5. Get the median fare of passengers.</w:t>
      </w:r>
    </w:p>
    <w:p w:rsidR="003F1119" w:rsidRDefault="00A86069">
      <w:pPr>
        <w:autoSpaceDE w:val="0"/>
        <w:autoSpaceDN w:val="0"/>
        <w:spacing w:before="284" w:after="0" w:line="242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6. Get the number of passengers by class.</w:t>
      </w:r>
    </w:p>
    <w:p w:rsidR="003F1119" w:rsidRDefault="00A86069">
      <w:pPr>
        <w:autoSpaceDE w:val="0"/>
        <w:autoSpaceDN w:val="0"/>
        <w:spacing w:before="290" w:after="0" w:line="242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7. Get the number of passengers by gender.</w:t>
      </w:r>
    </w:p>
    <w:p w:rsidR="003F1119" w:rsidRDefault="00A86069">
      <w:pPr>
        <w:autoSpaceDE w:val="0"/>
        <w:autoSpaceDN w:val="0"/>
        <w:spacing w:before="284" w:after="0" w:line="242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8. Get the number of passengers by survival status.</w:t>
      </w:r>
    </w:p>
    <w:p w:rsidR="003F1119" w:rsidRDefault="00A86069">
      <w:pPr>
        <w:autoSpaceDE w:val="0"/>
        <w:autoSpaceDN w:val="0"/>
        <w:spacing w:before="292" w:after="0" w:line="242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9. Calculate the survival rate</w:t>
      </w:r>
      <w:r>
        <w:rPr>
          <w:rFonts w:ascii="Calibri" w:eastAsia="Calibri" w:hAnsi="Calibri"/>
          <w:color w:val="000000"/>
          <w:spacing w:val="-10"/>
          <w:sz w:val="28"/>
        </w:rPr>
        <w:t xml:space="preserve"> of passengers.</w:t>
      </w:r>
    </w:p>
    <w:p w:rsidR="003F1119" w:rsidRDefault="00A86069">
      <w:pPr>
        <w:autoSpaceDE w:val="0"/>
        <w:autoSpaceDN w:val="0"/>
        <w:spacing w:before="284" w:after="0" w:line="242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10.Calculate the survival rate by gender.</w:t>
      </w:r>
    </w:p>
    <w:p w:rsidR="003F1119" w:rsidRDefault="00A86069">
      <w:pPr>
        <w:autoSpaceDE w:val="0"/>
        <w:autoSpaceDN w:val="0"/>
        <w:spacing w:before="818" w:after="0" w:line="19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The Titanic dataset contains columns as shown below</w:t>
      </w:r>
    </w:p>
    <w:p w:rsidR="003F1119" w:rsidRDefault="00A86069">
      <w:pPr>
        <w:autoSpaceDE w:val="0"/>
        <w:autoSpaceDN w:val="0"/>
        <w:spacing w:before="3694" w:after="0" w:line="284" w:lineRule="exact"/>
        <w:ind w:left="1200"/>
      </w:pPr>
      <w:r>
        <w:rPr>
          <w:rFonts w:ascii="Calibri" w:eastAsia="Calibri" w:hAnsi="Calibri"/>
          <w:color w:val="000000"/>
          <w:spacing w:val="-10"/>
          <w:sz w:val="44"/>
        </w:rPr>
        <w:t>CODE:</w:t>
      </w:r>
    </w:p>
    <w:p w:rsidR="003F1119" w:rsidRDefault="00A86069">
      <w:pPr>
        <w:autoSpaceDE w:val="0"/>
        <w:autoSpaceDN w:val="0"/>
        <w:spacing w:before="388" w:after="0" w:line="19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Load the Titanic dataset</w:t>
      </w:r>
    </w:p>
    <w:p w:rsidR="003F1119" w:rsidRDefault="00A86069">
      <w:pPr>
        <w:autoSpaceDE w:val="0"/>
        <w:autoSpaceDN w:val="0"/>
        <w:spacing w:before="330" w:after="0" w:line="24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data = pd.read_csv('Titanic-Dataset.csv')</w:t>
      </w:r>
    </w:p>
    <w:p w:rsidR="003F1119" w:rsidRDefault="00A86069">
      <w:pPr>
        <w:autoSpaceDE w:val="0"/>
        <w:autoSpaceDN w:val="0"/>
        <w:spacing w:before="290" w:after="0" w:line="24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data['FamilySize'] = data['SibSp'] + data['Parch']</w:t>
      </w:r>
    </w:p>
    <w:p w:rsidR="003F1119" w:rsidRDefault="00A86069">
      <w:pPr>
        <w:autoSpaceDE w:val="0"/>
        <w:autoSpaceDN w:val="0"/>
        <w:spacing w:before="282" w:after="0" w:line="24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 xml:space="preserve"># 1. Create a new </w:t>
      </w:r>
      <w:r>
        <w:rPr>
          <w:rFonts w:ascii="Calibri" w:eastAsia="Calibri" w:hAnsi="Calibri"/>
          <w:color w:val="000000"/>
          <w:spacing w:val="-10"/>
          <w:sz w:val="28"/>
        </w:rPr>
        <w:t>column ‘IsAlone' (1 if alone, 0 otherwise)</w:t>
      </w:r>
    </w:p>
    <w:p w:rsidR="003F1119" w:rsidRDefault="003F1119">
      <w:pPr>
        <w:sectPr w:rsidR="003F1119">
          <w:pgSz w:w="11909" w:h="16841"/>
          <w:pgMar w:top="240" w:right="240" w:bottom="148" w:left="240" w:header="720" w:footer="720" w:gutter="0"/>
          <w:cols w:space="720"/>
          <w:docGrid w:linePitch="360"/>
        </w:sectPr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before="172" w:after="0" w:line="220" w:lineRule="exact"/>
      </w:pPr>
    </w:p>
    <w:p w:rsidR="003F1119" w:rsidRDefault="00A86069">
      <w:pPr>
        <w:autoSpaceDE w:val="0"/>
        <w:autoSpaceDN w:val="0"/>
        <w:spacing w:after="0" w:line="246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data['IsAlone'] = np.where(data['FamilySize'] == 0, 1, 0)</w:t>
      </w:r>
    </w:p>
    <w:p w:rsidR="003F1119" w:rsidRDefault="00A86069">
      <w:pPr>
        <w:autoSpaceDE w:val="0"/>
        <w:autoSpaceDN w:val="0"/>
        <w:spacing w:before="814" w:after="0" w:line="24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2. Convert ‘Sex' to numeric (male: 0, female: 1)</w:t>
      </w:r>
    </w:p>
    <w:p w:rsidR="003F1119" w:rsidRDefault="00A86069">
      <w:pPr>
        <w:autoSpaceDE w:val="0"/>
        <w:autoSpaceDN w:val="0"/>
        <w:spacing w:before="284" w:after="0" w:line="24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data['Sex'] = data['Sex'].map({'male': 0, 'female': 1})</w:t>
      </w:r>
    </w:p>
    <w:p w:rsidR="003F1119" w:rsidRDefault="00A86069">
      <w:pPr>
        <w:autoSpaceDE w:val="0"/>
        <w:autoSpaceDN w:val="0"/>
        <w:spacing w:before="816" w:after="0" w:line="196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 xml:space="preserve"># 3. One-hot encode the </w:t>
      </w:r>
      <w:r>
        <w:rPr>
          <w:rFonts w:ascii="Calibri" w:eastAsia="Calibri" w:hAnsi="Calibri"/>
          <w:color w:val="000000"/>
          <w:spacing w:val="-10"/>
          <w:sz w:val="28"/>
        </w:rPr>
        <w:t>‘Embarked' column</w:t>
      </w:r>
    </w:p>
    <w:p w:rsidR="003F1119" w:rsidRDefault="00A86069">
      <w:pPr>
        <w:autoSpaceDE w:val="0"/>
        <w:autoSpaceDN w:val="0"/>
        <w:spacing w:before="336" w:after="0" w:line="24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data = pd.get_dummies(data, columns=['Embarked'])</w:t>
      </w:r>
    </w:p>
    <w:p w:rsidR="003F1119" w:rsidRDefault="00A86069">
      <w:pPr>
        <w:autoSpaceDE w:val="0"/>
        <w:autoSpaceDN w:val="0"/>
        <w:spacing w:before="816" w:after="0" w:line="24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4. Get the mean age of passengers</w:t>
      </w:r>
    </w:p>
    <w:p w:rsidR="003F1119" w:rsidRDefault="00A86069">
      <w:pPr>
        <w:autoSpaceDE w:val="0"/>
        <w:autoSpaceDN w:val="0"/>
        <w:spacing w:before="282" w:after="0" w:line="24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mean_age = data['Age'].mean()</w:t>
      </w:r>
    </w:p>
    <w:p w:rsidR="003F1119" w:rsidRDefault="00A86069">
      <w:pPr>
        <w:autoSpaceDE w:val="0"/>
        <w:autoSpaceDN w:val="0"/>
        <w:spacing w:before="288" w:after="0" w:line="246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print( mean_age)</w:t>
      </w:r>
    </w:p>
    <w:p w:rsidR="003F1119" w:rsidRDefault="00A86069">
      <w:pPr>
        <w:autoSpaceDE w:val="0"/>
        <w:autoSpaceDN w:val="0"/>
        <w:spacing w:before="810" w:after="0" w:line="24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5. Get the median fare of passengers</w:t>
      </w:r>
    </w:p>
    <w:p w:rsidR="003F1119" w:rsidRDefault="00A86069">
      <w:pPr>
        <w:autoSpaceDE w:val="0"/>
        <w:autoSpaceDN w:val="0"/>
        <w:spacing w:before="288" w:after="0" w:line="24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median_fare = data['Fare'].median()</w:t>
      </w:r>
    </w:p>
    <w:p w:rsidR="003F1119" w:rsidRDefault="00A86069">
      <w:pPr>
        <w:autoSpaceDE w:val="0"/>
        <w:autoSpaceDN w:val="0"/>
        <w:spacing w:before="282" w:after="0" w:line="24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print( median_fare)</w:t>
      </w:r>
    </w:p>
    <w:p w:rsidR="003F1119" w:rsidRDefault="00A86069">
      <w:pPr>
        <w:autoSpaceDE w:val="0"/>
        <w:autoSpaceDN w:val="0"/>
        <w:spacing w:before="816" w:after="0" w:line="24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6. Get t</w:t>
      </w:r>
      <w:r>
        <w:rPr>
          <w:rFonts w:ascii="Calibri" w:eastAsia="Calibri" w:hAnsi="Calibri"/>
          <w:color w:val="000000"/>
          <w:spacing w:val="-10"/>
          <w:sz w:val="28"/>
        </w:rPr>
        <w:t>he number of passengers by class</w:t>
      </w:r>
    </w:p>
    <w:p w:rsidR="003F1119" w:rsidRDefault="00A86069">
      <w:pPr>
        <w:autoSpaceDE w:val="0"/>
        <w:autoSpaceDN w:val="0"/>
        <w:spacing w:before="290" w:after="0" w:line="24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print( data['Pclass'].value_counts())</w:t>
      </w:r>
    </w:p>
    <w:p w:rsidR="003F1119" w:rsidRDefault="00A86069">
      <w:pPr>
        <w:autoSpaceDE w:val="0"/>
        <w:autoSpaceDN w:val="0"/>
        <w:spacing w:before="816" w:after="0" w:line="24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7. Get the number of passengers by gender</w:t>
      </w:r>
    </w:p>
    <w:p w:rsidR="003F1119" w:rsidRDefault="00A86069">
      <w:pPr>
        <w:autoSpaceDE w:val="0"/>
        <w:autoSpaceDN w:val="0"/>
        <w:spacing w:before="282" w:after="0" w:line="24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print( data['Sex'].value_counts())</w:t>
      </w:r>
    </w:p>
    <w:p w:rsidR="003F1119" w:rsidRDefault="00A86069">
      <w:pPr>
        <w:autoSpaceDE w:val="0"/>
        <w:autoSpaceDN w:val="0"/>
        <w:spacing w:before="818" w:after="0" w:line="24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8. Get the number of passengers by survival status</w:t>
      </w:r>
    </w:p>
    <w:p w:rsidR="003F1119" w:rsidRDefault="00A86069">
      <w:pPr>
        <w:autoSpaceDE w:val="0"/>
        <w:autoSpaceDN w:val="0"/>
        <w:spacing w:before="280" w:after="0" w:line="246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print( data['Survived'].value_counts())</w:t>
      </w:r>
    </w:p>
    <w:p w:rsidR="003F1119" w:rsidRDefault="00A86069">
      <w:pPr>
        <w:autoSpaceDE w:val="0"/>
        <w:autoSpaceDN w:val="0"/>
        <w:spacing w:before="816" w:after="0" w:line="19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 xml:space="preserve"># 9. </w:t>
      </w:r>
      <w:r>
        <w:rPr>
          <w:rFonts w:ascii="Calibri" w:eastAsia="Calibri" w:hAnsi="Calibri"/>
          <w:color w:val="000000"/>
          <w:spacing w:val="-10"/>
          <w:sz w:val="28"/>
        </w:rPr>
        <w:t>Calculate the overall survival rate</w:t>
      </w:r>
    </w:p>
    <w:p w:rsidR="003F1119" w:rsidRDefault="003F1119">
      <w:pPr>
        <w:sectPr w:rsidR="003F1119">
          <w:pgSz w:w="11909" w:h="16841"/>
          <w:pgMar w:top="240" w:right="240" w:bottom="190" w:left="240" w:header="720" w:footer="720" w:gutter="0"/>
          <w:cols w:space="720"/>
          <w:docGrid w:linePitch="360"/>
        </w:sectPr>
      </w:pPr>
    </w:p>
    <w:p w:rsidR="003F1119" w:rsidRDefault="00A86069">
      <w:pPr>
        <w:autoSpaceDE w:val="0"/>
        <w:autoSpaceDN w:val="0"/>
        <w:spacing w:after="0" w:line="220" w:lineRule="exact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251671552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3359150</wp:posOffset>
            </wp:positionV>
            <wp:extent cx="5734050" cy="3022600"/>
            <wp:effectExtent l="0" t="0" r="0" b="0"/>
            <wp:wrapNone/>
            <wp:docPr id="1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before="172" w:after="0" w:line="220" w:lineRule="exact"/>
      </w:pPr>
    </w:p>
    <w:p w:rsidR="003F1119" w:rsidRDefault="00A86069">
      <w:pPr>
        <w:autoSpaceDE w:val="0"/>
        <w:autoSpaceDN w:val="0"/>
        <w:spacing w:after="0" w:line="246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survival_rate = data['Survived'].mean()</w:t>
      </w:r>
    </w:p>
    <w:p w:rsidR="003F1119" w:rsidRDefault="00A86069">
      <w:pPr>
        <w:autoSpaceDE w:val="0"/>
        <w:autoSpaceDN w:val="0"/>
        <w:spacing w:before="280" w:after="0" w:line="246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print(format(survival_rate))</w:t>
      </w:r>
    </w:p>
    <w:p w:rsidR="003F1119" w:rsidRDefault="00A86069">
      <w:pPr>
        <w:autoSpaceDE w:val="0"/>
        <w:autoSpaceDN w:val="0"/>
        <w:spacing w:before="816" w:after="0" w:line="24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10. Calculate the survival rate by gender</w:t>
      </w:r>
    </w:p>
    <w:p w:rsidR="003F1119" w:rsidRDefault="00A86069">
      <w:pPr>
        <w:autoSpaceDE w:val="0"/>
        <w:autoSpaceDN w:val="0"/>
        <w:spacing w:before="288" w:after="0" w:line="24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survival_by_gender = data.groupby('Sex')['Survived'].mean()</w:t>
      </w:r>
    </w:p>
    <w:p w:rsidR="003F1119" w:rsidRDefault="00A86069">
      <w:pPr>
        <w:autoSpaceDE w:val="0"/>
        <w:autoSpaceDN w:val="0"/>
        <w:spacing w:before="282" w:after="0" w:line="24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print( survival_by_gender</w:t>
      </w:r>
      <w:r>
        <w:rPr>
          <w:rFonts w:ascii="Calibri" w:eastAsia="Calibri" w:hAnsi="Calibri"/>
          <w:color w:val="000000"/>
          <w:spacing w:val="-10"/>
          <w:sz w:val="28"/>
        </w:rPr>
        <w:t>)</w:t>
      </w:r>
    </w:p>
    <w:p w:rsidR="003F1119" w:rsidRDefault="00A86069">
      <w:pPr>
        <w:autoSpaceDE w:val="0"/>
        <w:autoSpaceDN w:val="0"/>
        <w:spacing w:before="340" w:after="0" w:line="262" w:lineRule="exact"/>
        <w:ind w:left="1200"/>
      </w:pPr>
      <w:r>
        <w:rPr>
          <w:rFonts w:ascii="Calibri" w:eastAsia="Calibri" w:hAnsi="Calibri"/>
          <w:color w:val="000000"/>
          <w:spacing w:val="-10"/>
          <w:sz w:val="40"/>
        </w:rPr>
        <w:t>OUTPUT:</w:t>
      </w:r>
    </w:p>
    <w:p w:rsidR="003F1119" w:rsidRDefault="003F1119">
      <w:pPr>
        <w:sectPr w:rsidR="003F1119">
          <w:pgSz w:w="11909" w:h="16841"/>
          <w:pgMar w:top="240" w:right="240" w:bottom="240" w:left="240" w:header="720" w:footer="720" w:gutter="0"/>
          <w:cols w:space="720"/>
          <w:docGrid w:linePitch="360"/>
        </w:sectPr>
      </w:pPr>
    </w:p>
    <w:p w:rsidR="003F1119" w:rsidRDefault="00A86069">
      <w:pPr>
        <w:autoSpaceDE w:val="0"/>
        <w:autoSpaceDN w:val="0"/>
        <w:spacing w:after="0" w:line="220" w:lineRule="exact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251672576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6953250</wp:posOffset>
            </wp:positionV>
            <wp:extent cx="5734050" cy="1784350"/>
            <wp:effectExtent l="0" t="0" r="0" b="0"/>
            <wp:wrapNone/>
            <wp:docPr id="1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before="212" w:after="0" w:line="220" w:lineRule="exact"/>
      </w:pPr>
    </w:p>
    <w:p w:rsidR="003F1119" w:rsidRDefault="00A86069">
      <w:pPr>
        <w:autoSpaceDE w:val="0"/>
        <w:autoSpaceDN w:val="0"/>
        <w:spacing w:after="0" w:line="28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You are provided with the Titanic dataset containing information about</w:t>
      </w:r>
    </w:p>
    <w:p w:rsidR="003F1119" w:rsidRDefault="00A86069">
      <w:pPr>
        <w:autoSpaceDE w:val="0"/>
        <w:autoSpaceDN w:val="0"/>
        <w:spacing w:before="106" w:after="0" w:line="240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passengers on the Titanic. Your task is to write Python code to answer the</w:t>
      </w:r>
    </w:p>
    <w:p w:rsidR="003F1119" w:rsidRDefault="00A86069">
      <w:pPr>
        <w:autoSpaceDE w:val="0"/>
        <w:autoSpaceDN w:val="0"/>
        <w:spacing w:before="106" w:after="0" w:line="28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following questions based on the dataset.</w:t>
      </w:r>
    </w:p>
    <w:p w:rsidR="003F1119" w:rsidRDefault="00A86069">
      <w:pPr>
        <w:autoSpaceDE w:val="0"/>
        <w:autoSpaceDN w:val="0"/>
        <w:spacing w:before="798" w:after="0" w:line="240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1. Calculate the survival rate</w:t>
      </w:r>
      <w:r>
        <w:rPr>
          <w:rFonts w:ascii="Calibri" w:eastAsia="Calibri" w:hAnsi="Calibri"/>
          <w:color w:val="000000"/>
          <w:spacing w:val="-10"/>
          <w:sz w:val="28"/>
        </w:rPr>
        <w:t xml:space="preserve"> by class.</w:t>
      </w:r>
    </w:p>
    <w:p w:rsidR="003F1119" w:rsidRDefault="00A86069">
      <w:pPr>
        <w:autoSpaceDE w:val="0"/>
        <w:autoSpaceDN w:val="0"/>
        <w:spacing w:before="272" w:after="0" w:line="282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2. Calculate the survival rate by embarkation location (Embarked_S).</w:t>
      </w:r>
    </w:p>
    <w:p w:rsidR="003F1119" w:rsidRDefault="00A86069">
      <w:pPr>
        <w:autoSpaceDE w:val="0"/>
        <w:autoSpaceDN w:val="0"/>
        <w:spacing w:before="260" w:after="0" w:line="246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3. Calculate the survival rate by family size (FamilySize).</w:t>
      </w:r>
    </w:p>
    <w:p w:rsidR="003F1119" w:rsidRDefault="00A86069">
      <w:pPr>
        <w:autoSpaceDE w:val="0"/>
        <w:autoSpaceDN w:val="0"/>
        <w:spacing w:before="288" w:after="0" w:line="244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4. Calculate the survival rate by being alone (IsAlone).</w:t>
      </w:r>
    </w:p>
    <w:p w:rsidR="003F1119" w:rsidRDefault="00A86069">
      <w:pPr>
        <w:autoSpaceDE w:val="0"/>
        <w:autoSpaceDN w:val="0"/>
        <w:spacing w:before="282" w:after="0" w:line="244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5. Get the average fare by passenger class (Pclass).</w:t>
      </w:r>
    </w:p>
    <w:p w:rsidR="003F1119" w:rsidRDefault="00A86069">
      <w:pPr>
        <w:autoSpaceDE w:val="0"/>
        <w:autoSpaceDN w:val="0"/>
        <w:spacing w:before="282" w:after="0" w:line="244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6. Get</w:t>
      </w:r>
      <w:r>
        <w:rPr>
          <w:rFonts w:ascii="Calibri" w:eastAsia="Calibri" w:hAnsi="Calibri"/>
          <w:color w:val="000000"/>
          <w:spacing w:val="-10"/>
          <w:sz w:val="28"/>
        </w:rPr>
        <w:t xml:space="preserve"> the average age by passenger class (Pclass).</w:t>
      </w:r>
    </w:p>
    <w:p w:rsidR="003F1119" w:rsidRDefault="00A86069">
      <w:pPr>
        <w:autoSpaceDE w:val="0"/>
        <w:autoSpaceDN w:val="0"/>
        <w:spacing w:before="288" w:after="0" w:line="246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7. Get the average age by survival status (Survived).</w:t>
      </w:r>
    </w:p>
    <w:p w:rsidR="003F1119" w:rsidRDefault="00A86069">
      <w:pPr>
        <w:autoSpaceDE w:val="0"/>
        <w:autoSpaceDN w:val="0"/>
        <w:spacing w:before="280" w:after="0" w:line="246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8. Get the average fare by survival status (Survived).</w:t>
      </w:r>
    </w:p>
    <w:p w:rsidR="003F1119" w:rsidRDefault="00A86069">
      <w:pPr>
        <w:autoSpaceDE w:val="0"/>
        <w:autoSpaceDN w:val="0"/>
        <w:spacing w:before="288" w:after="0" w:line="244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9. Get the number of survivors by class (Pclass).</w:t>
      </w:r>
    </w:p>
    <w:p w:rsidR="003F1119" w:rsidRDefault="00A86069">
      <w:pPr>
        <w:autoSpaceDE w:val="0"/>
        <w:autoSpaceDN w:val="0"/>
        <w:spacing w:before="282" w:after="0" w:line="244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10.Get the number of non-survivors by class (Pclass</w:t>
      </w:r>
      <w:r>
        <w:rPr>
          <w:rFonts w:ascii="Calibri" w:eastAsia="Calibri" w:hAnsi="Calibri"/>
          <w:color w:val="000000"/>
          <w:spacing w:val="-10"/>
          <w:sz w:val="28"/>
        </w:rPr>
        <w:t>).</w:t>
      </w:r>
    </w:p>
    <w:p w:rsidR="003F1119" w:rsidRDefault="00A86069">
      <w:pPr>
        <w:autoSpaceDE w:val="0"/>
        <w:autoSpaceDN w:val="0"/>
        <w:spacing w:before="818" w:after="0" w:line="230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The Titanic dataset contains columns as shown below,</w:t>
      </w:r>
    </w:p>
    <w:p w:rsidR="003F1119" w:rsidRDefault="00A86069">
      <w:pPr>
        <w:autoSpaceDE w:val="0"/>
        <w:autoSpaceDN w:val="0"/>
        <w:spacing w:before="3352" w:after="0" w:line="286" w:lineRule="exact"/>
        <w:ind w:left="1200"/>
      </w:pPr>
      <w:r>
        <w:rPr>
          <w:rFonts w:ascii="Calibri" w:eastAsia="Calibri" w:hAnsi="Calibri"/>
          <w:color w:val="000000"/>
          <w:spacing w:val="-10"/>
          <w:sz w:val="44"/>
        </w:rPr>
        <w:t>CODE:</w:t>
      </w:r>
    </w:p>
    <w:p w:rsidR="003F1119" w:rsidRDefault="00A86069">
      <w:pPr>
        <w:autoSpaceDE w:val="0"/>
        <w:autoSpaceDN w:val="0"/>
        <w:spacing w:before="388" w:after="0" w:line="24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import pandas as pd</w:t>
      </w:r>
    </w:p>
    <w:p w:rsidR="003F1119" w:rsidRDefault="003F1119">
      <w:pPr>
        <w:sectPr w:rsidR="003F1119">
          <w:pgSz w:w="11909" w:h="16841"/>
          <w:pgMar w:top="240" w:right="240" w:bottom="184" w:left="240" w:header="720" w:footer="720" w:gutter="0"/>
          <w:cols w:space="720"/>
          <w:docGrid w:linePitch="360"/>
        </w:sectPr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before="186" w:after="0" w:line="220" w:lineRule="exact"/>
      </w:pPr>
    </w:p>
    <w:p w:rsidR="003F1119" w:rsidRDefault="00A86069">
      <w:pPr>
        <w:autoSpaceDE w:val="0"/>
        <w:autoSpaceDN w:val="0"/>
        <w:spacing w:after="0" w:line="23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import numpy as np</w:t>
      </w:r>
    </w:p>
    <w:p w:rsidR="003F1119" w:rsidRDefault="00A86069">
      <w:pPr>
        <w:autoSpaceDE w:val="0"/>
        <w:autoSpaceDN w:val="0"/>
        <w:spacing w:before="816" w:after="0" w:line="19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Load the Titanic dataset</w:t>
      </w:r>
    </w:p>
    <w:p w:rsidR="003F1119" w:rsidRDefault="00A86069">
      <w:pPr>
        <w:autoSpaceDE w:val="0"/>
        <w:autoSpaceDN w:val="0"/>
        <w:spacing w:before="330" w:after="0" w:line="24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data = pd.read_csv('Titanic-Dataset.csv')</w:t>
      </w:r>
    </w:p>
    <w:p w:rsidR="003F1119" w:rsidRDefault="00A86069">
      <w:pPr>
        <w:autoSpaceDE w:val="0"/>
        <w:autoSpaceDN w:val="0"/>
        <w:spacing w:before="290" w:after="0" w:line="24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data['FamilySize'] = data['SibSp'] + data['Parch']</w:t>
      </w:r>
    </w:p>
    <w:p w:rsidR="003F1119" w:rsidRDefault="00A86069">
      <w:pPr>
        <w:autoSpaceDE w:val="0"/>
        <w:autoSpaceDN w:val="0"/>
        <w:spacing w:before="282" w:after="0" w:line="24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data['IsAlone'] = np.where(data['FamilySize'] &gt; 0, 0, 1)</w:t>
      </w:r>
    </w:p>
    <w:p w:rsidR="003F1119" w:rsidRDefault="00A86069">
      <w:pPr>
        <w:autoSpaceDE w:val="0"/>
        <w:autoSpaceDN w:val="0"/>
        <w:spacing w:before="272" w:after="0" w:line="28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data = pd.get_dummies(data, columns=['Embarked'], drop_first=True)</w:t>
      </w:r>
    </w:p>
    <w:p w:rsidR="003F1119" w:rsidRDefault="00A86069">
      <w:pPr>
        <w:autoSpaceDE w:val="0"/>
        <w:autoSpaceDN w:val="0"/>
        <w:spacing w:before="798" w:after="0" w:line="240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1. Calculate the survival rate by class</w:t>
      </w:r>
    </w:p>
    <w:p w:rsidR="003F1119" w:rsidRDefault="00A86069">
      <w:pPr>
        <w:autoSpaceDE w:val="0"/>
        <w:autoSpaceDN w:val="0"/>
        <w:spacing w:before="282" w:after="0" w:line="24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print(data.groupby('Pclass')['Survived'].mean())</w:t>
      </w:r>
    </w:p>
    <w:p w:rsidR="003F1119" w:rsidRDefault="00A86069">
      <w:pPr>
        <w:autoSpaceDE w:val="0"/>
        <w:autoSpaceDN w:val="0"/>
        <w:spacing w:before="798" w:after="0" w:line="28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 xml:space="preserve"># 2. Calculate the survival rate by </w:t>
      </w:r>
      <w:r>
        <w:rPr>
          <w:rFonts w:ascii="Calibri" w:eastAsia="Calibri" w:hAnsi="Calibri"/>
          <w:color w:val="000000"/>
          <w:spacing w:val="-10"/>
          <w:sz w:val="28"/>
        </w:rPr>
        <w:t>embarked location</w:t>
      </w:r>
    </w:p>
    <w:p w:rsidR="003F1119" w:rsidRDefault="00A86069">
      <w:pPr>
        <w:autoSpaceDE w:val="0"/>
        <w:autoSpaceDN w:val="0"/>
        <w:spacing w:before="260" w:after="0" w:line="246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print(data.groupby('Embarked_S')['Survived'].mean())</w:t>
      </w:r>
    </w:p>
    <w:p w:rsidR="003F1119" w:rsidRDefault="00A86069">
      <w:pPr>
        <w:autoSpaceDE w:val="0"/>
        <w:autoSpaceDN w:val="0"/>
        <w:spacing w:before="816" w:after="0" w:line="24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3. Calculate the survival rate by family size</w:t>
      </w:r>
    </w:p>
    <w:p w:rsidR="003F1119" w:rsidRDefault="00A86069">
      <w:pPr>
        <w:autoSpaceDE w:val="0"/>
        <w:autoSpaceDN w:val="0"/>
        <w:spacing w:before="288" w:after="0" w:line="246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print(data.groupby('FamilySize')['Survived'].mean())</w:t>
      </w:r>
    </w:p>
    <w:p w:rsidR="003F1119" w:rsidRDefault="00A86069">
      <w:pPr>
        <w:autoSpaceDE w:val="0"/>
        <w:autoSpaceDN w:val="0"/>
        <w:spacing w:before="818" w:after="0" w:line="240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4. Calculate the survival rate by being alone</w:t>
      </w:r>
    </w:p>
    <w:p w:rsidR="003F1119" w:rsidRDefault="00A86069">
      <w:pPr>
        <w:autoSpaceDE w:val="0"/>
        <w:autoSpaceDN w:val="0"/>
        <w:spacing w:before="282" w:after="0" w:line="24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print(data.groupby('IsAlone')['Survi</w:t>
      </w:r>
      <w:r>
        <w:rPr>
          <w:rFonts w:ascii="Calibri" w:eastAsia="Calibri" w:hAnsi="Calibri"/>
          <w:color w:val="000000"/>
          <w:spacing w:val="-10"/>
          <w:sz w:val="28"/>
        </w:rPr>
        <w:t>ved'].mean())</w:t>
      </w:r>
    </w:p>
    <w:p w:rsidR="003F1119" w:rsidRDefault="00A86069">
      <w:pPr>
        <w:autoSpaceDE w:val="0"/>
        <w:autoSpaceDN w:val="0"/>
        <w:spacing w:before="816" w:after="0" w:line="24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5. Get the average fare by class</w:t>
      </w:r>
    </w:p>
    <w:p w:rsidR="003F1119" w:rsidRDefault="00A86069">
      <w:pPr>
        <w:autoSpaceDE w:val="0"/>
        <w:autoSpaceDN w:val="0"/>
        <w:spacing w:before="288" w:after="0" w:line="246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print(data.groupby('Pclass')['Fare'].mean())</w:t>
      </w:r>
    </w:p>
    <w:p w:rsidR="003F1119" w:rsidRDefault="00A86069">
      <w:pPr>
        <w:autoSpaceDE w:val="0"/>
        <w:autoSpaceDN w:val="0"/>
        <w:spacing w:before="810" w:after="0" w:line="24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6. Get the average age by class</w:t>
      </w:r>
    </w:p>
    <w:p w:rsidR="003F1119" w:rsidRDefault="00A86069">
      <w:pPr>
        <w:autoSpaceDE w:val="0"/>
        <w:autoSpaceDN w:val="0"/>
        <w:spacing w:before="288" w:after="0" w:line="24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print(data.groupby('Pclass')['Age'].mean())</w:t>
      </w:r>
    </w:p>
    <w:p w:rsidR="003F1119" w:rsidRDefault="003F1119">
      <w:pPr>
        <w:sectPr w:rsidR="003F1119">
          <w:pgSz w:w="11909" w:h="16841"/>
          <w:pgMar w:top="240" w:right="240" w:bottom="238" w:left="240" w:header="720" w:footer="720" w:gutter="0"/>
          <w:cols w:space="720"/>
          <w:docGrid w:linePitch="360"/>
        </w:sectPr>
      </w:pPr>
    </w:p>
    <w:p w:rsidR="003F1119" w:rsidRDefault="00A86069">
      <w:pPr>
        <w:autoSpaceDE w:val="0"/>
        <w:autoSpaceDN w:val="0"/>
        <w:spacing w:after="0" w:line="220" w:lineRule="exact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25167360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5041900</wp:posOffset>
            </wp:positionV>
            <wp:extent cx="5734050" cy="2679700"/>
            <wp:effectExtent l="0" t="0" r="0" b="0"/>
            <wp:wrapNone/>
            <wp:docPr id="1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before="176" w:after="0" w:line="220" w:lineRule="exact"/>
      </w:pPr>
    </w:p>
    <w:p w:rsidR="003F1119" w:rsidRDefault="00A86069">
      <w:pPr>
        <w:autoSpaceDE w:val="0"/>
        <w:autoSpaceDN w:val="0"/>
        <w:spacing w:after="0" w:line="24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7. Get the average age by survival status</w:t>
      </w:r>
    </w:p>
    <w:p w:rsidR="003F1119" w:rsidRDefault="00A86069">
      <w:pPr>
        <w:autoSpaceDE w:val="0"/>
        <w:autoSpaceDN w:val="0"/>
        <w:spacing w:before="280" w:after="0" w:line="246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print(data.groupby('Survived')['Age'].mean())</w:t>
      </w:r>
    </w:p>
    <w:p w:rsidR="003F1119" w:rsidRDefault="00A86069">
      <w:pPr>
        <w:autoSpaceDE w:val="0"/>
        <w:autoSpaceDN w:val="0"/>
        <w:spacing w:before="816" w:after="0" w:line="24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8. Get the average fare by survival status</w:t>
      </w:r>
    </w:p>
    <w:p w:rsidR="003F1119" w:rsidRDefault="00A86069">
      <w:pPr>
        <w:autoSpaceDE w:val="0"/>
        <w:autoSpaceDN w:val="0"/>
        <w:spacing w:before="288" w:after="0" w:line="24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print(data.groupby('Survived')['Fare'].mean())</w:t>
      </w:r>
    </w:p>
    <w:p w:rsidR="003F1119" w:rsidRDefault="00A86069">
      <w:pPr>
        <w:autoSpaceDE w:val="0"/>
        <w:autoSpaceDN w:val="0"/>
        <w:spacing w:before="818" w:after="0" w:line="24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9. Get the number of survivors by class</w:t>
      </w:r>
    </w:p>
    <w:p w:rsidR="003F1119" w:rsidRDefault="00A86069">
      <w:pPr>
        <w:autoSpaceDE w:val="0"/>
        <w:autoSpaceDN w:val="0"/>
        <w:spacing w:before="282" w:after="0" w:line="24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print(data[data['Survived'] == 1] ['Pclass'].value_counts())</w:t>
      </w:r>
    </w:p>
    <w:p w:rsidR="003F1119" w:rsidRDefault="00A86069">
      <w:pPr>
        <w:autoSpaceDE w:val="0"/>
        <w:autoSpaceDN w:val="0"/>
        <w:spacing w:before="816" w:after="0" w:line="24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 xml:space="preserve"># 10. Get the </w:t>
      </w:r>
      <w:r>
        <w:rPr>
          <w:rFonts w:ascii="Calibri" w:eastAsia="Calibri" w:hAnsi="Calibri"/>
          <w:color w:val="000000"/>
          <w:spacing w:val="-10"/>
          <w:sz w:val="28"/>
        </w:rPr>
        <w:t>number of non-survivors by class</w:t>
      </w:r>
    </w:p>
    <w:p w:rsidR="003F1119" w:rsidRDefault="00A86069">
      <w:pPr>
        <w:autoSpaceDE w:val="0"/>
        <w:autoSpaceDN w:val="0"/>
        <w:spacing w:before="288" w:after="0" w:line="246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print(data[data['Survived'] == 0] ['Pclass'].value_counts())</w:t>
      </w:r>
    </w:p>
    <w:p w:rsidR="003F1119" w:rsidRDefault="00A86069">
      <w:pPr>
        <w:autoSpaceDE w:val="0"/>
        <w:autoSpaceDN w:val="0"/>
        <w:spacing w:before="332" w:after="0" w:line="262" w:lineRule="exact"/>
        <w:ind w:left="1200"/>
      </w:pPr>
      <w:r>
        <w:rPr>
          <w:rFonts w:ascii="Calibri" w:eastAsia="Calibri" w:hAnsi="Calibri"/>
          <w:color w:val="000000"/>
          <w:spacing w:val="-10"/>
          <w:sz w:val="40"/>
        </w:rPr>
        <w:t>OUTPUT:</w:t>
      </w:r>
    </w:p>
    <w:p w:rsidR="003F1119" w:rsidRDefault="003F1119">
      <w:pPr>
        <w:sectPr w:rsidR="003F1119">
          <w:pgSz w:w="11909" w:h="16841"/>
          <w:pgMar w:top="240" w:right="240" w:bottom="240" w:left="240" w:header="720" w:footer="720" w:gutter="0"/>
          <w:cols w:space="720"/>
          <w:docGrid w:linePitch="360"/>
        </w:sectPr>
      </w:pPr>
    </w:p>
    <w:p w:rsidR="003F1119" w:rsidRDefault="00A86069">
      <w:pPr>
        <w:autoSpaceDE w:val="0"/>
        <w:autoSpaceDN w:val="0"/>
        <w:spacing w:after="0" w:line="220" w:lineRule="exact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25167462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7391400</wp:posOffset>
            </wp:positionV>
            <wp:extent cx="5734050" cy="1860550"/>
            <wp:effectExtent l="0" t="0" r="0" b="0"/>
            <wp:wrapNone/>
            <wp:docPr id="1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before="16" w:after="0" w:line="220" w:lineRule="exact"/>
      </w:pPr>
    </w:p>
    <w:p w:rsidR="003F1119" w:rsidRDefault="00A86069">
      <w:pPr>
        <w:autoSpaceDE w:val="0"/>
        <w:autoSpaceDN w:val="0"/>
        <w:spacing w:after="0" w:line="28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You are provided with the Titanic dataset containing information about</w:t>
      </w:r>
    </w:p>
    <w:p w:rsidR="003F1119" w:rsidRDefault="00A86069">
      <w:pPr>
        <w:autoSpaceDE w:val="0"/>
        <w:autoSpaceDN w:val="0"/>
        <w:spacing w:before="106" w:after="0" w:line="240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 xml:space="preserve">passengers on the Titanic. Your task is to write </w:t>
      </w:r>
      <w:r>
        <w:rPr>
          <w:rFonts w:ascii="Calibri" w:eastAsia="Calibri" w:hAnsi="Calibri"/>
          <w:color w:val="000000"/>
          <w:spacing w:val="-10"/>
          <w:sz w:val="28"/>
        </w:rPr>
        <w:t>Python code to answer the</w:t>
      </w:r>
    </w:p>
    <w:p w:rsidR="003F1119" w:rsidRDefault="00A86069">
      <w:pPr>
        <w:autoSpaceDE w:val="0"/>
        <w:autoSpaceDN w:val="0"/>
        <w:spacing w:before="114" w:after="0" w:line="28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following questions based on the dataset.</w:t>
      </w:r>
    </w:p>
    <w:p w:rsidR="003F1119" w:rsidRDefault="00A86069">
      <w:pPr>
        <w:autoSpaceDE w:val="0"/>
        <w:autoSpaceDN w:val="0"/>
        <w:spacing w:before="794" w:after="0" w:line="244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1. Get the number of survivors by gender (Sex).</w:t>
      </w:r>
    </w:p>
    <w:p w:rsidR="003F1119" w:rsidRDefault="00A86069">
      <w:pPr>
        <w:autoSpaceDE w:val="0"/>
        <w:autoSpaceDN w:val="0"/>
        <w:spacing w:before="282" w:after="0" w:line="244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2. Get the number of non-survivors by gender (Sex).</w:t>
      </w:r>
    </w:p>
    <w:p w:rsidR="003F1119" w:rsidRDefault="00A86069">
      <w:pPr>
        <w:autoSpaceDE w:val="0"/>
        <w:autoSpaceDN w:val="0"/>
        <w:spacing w:before="264" w:after="0" w:line="282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3. Get the number of survivors by embarkation location (Embarked_S).</w:t>
      </w:r>
    </w:p>
    <w:p w:rsidR="003F1119" w:rsidRDefault="00A86069">
      <w:pPr>
        <w:autoSpaceDE w:val="0"/>
        <w:autoSpaceDN w:val="0"/>
        <w:spacing w:before="252" w:after="0" w:line="280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 xml:space="preserve">4. Get the number </w:t>
      </w:r>
      <w:r>
        <w:rPr>
          <w:rFonts w:ascii="Calibri" w:eastAsia="Calibri" w:hAnsi="Calibri"/>
          <w:color w:val="000000"/>
          <w:spacing w:val="-10"/>
          <w:sz w:val="28"/>
        </w:rPr>
        <w:t>of non-survivors by embarkation location (Embarked_S).</w:t>
      </w:r>
    </w:p>
    <w:p w:rsidR="003F1119" w:rsidRDefault="00A86069">
      <w:pPr>
        <w:autoSpaceDE w:val="0"/>
        <w:autoSpaceDN w:val="0"/>
        <w:spacing w:before="262" w:after="0" w:line="244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5. Calculate the percentage of children (Age &lt; 18) who survived.</w:t>
      </w:r>
    </w:p>
    <w:p w:rsidR="003F1119" w:rsidRDefault="00A86069">
      <w:pPr>
        <w:autoSpaceDE w:val="0"/>
        <w:autoSpaceDN w:val="0"/>
        <w:spacing w:before="288" w:after="0" w:line="246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6. Calculate the percentage of adults (Age &gt;= 18) who survived.</w:t>
      </w:r>
    </w:p>
    <w:p w:rsidR="003F1119" w:rsidRDefault="00A86069">
      <w:pPr>
        <w:autoSpaceDE w:val="0"/>
        <w:autoSpaceDN w:val="0"/>
        <w:spacing w:before="284" w:after="0" w:line="242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7. Get the median age of survivors.</w:t>
      </w:r>
    </w:p>
    <w:p w:rsidR="003F1119" w:rsidRDefault="00A86069">
      <w:pPr>
        <w:autoSpaceDE w:val="0"/>
        <w:autoSpaceDN w:val="0"/>
        <w:spacing w:before="290" w:after="0" w:line="242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8. Get the median age of non-survivo</w:t>
      </w:r>
      <w:r>
        <w:rPr>
          <w:rFonts w:ascii="Calibri" w:eastAsia="Calibri" w:hAnsi="Calibri"/>
          <w:color w:val="000000"/>
          <w:spacing w:val="-10"/>
          <w:sz w:val="28"/>
        </w:rPr>
        <w:t>rs.</w:t>
      </w:r>
    </w:p>
    <w:p w:rsidR="003F1119" w:rsidRDefault="00A86069">
      <w:pPr>
        <w:autoSpaceDE w:val="0"/>
        <w:autoSpaceDN w:val="0"/>
        <w:spacing w:before="284" w:after="0" w:line="196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9. Get the median fare of survivors.</w:t>
      </w:r>
    </w:p>
    <w:p w:rsidR="003F1119" w:rsidRDefault="00A86069">
      <w:pPr>
        <w:autoSpaceDE w:val="0"/>
        <w:autoSpaceDN w:val="0"/>
        <w:spacing w:before="338" w:after="0" w:line="194" w:lineRule="exact"/>
        <w:ind w:left="1560"/>
      </w:pPr>
      <w:r>
        <w:rPr>
          <w:rFonts w:ascii="Calibri" w:eastAsia="Calibri" w:hAnsi="Calibri"/>
          <w:color w:val="000000"/>
          <w:spacing w:val="-10"/>
          <w:sz w:val="28"/>
        </w:rPr>
        <w:t>10.Get the median fare of non-survivors.</w:t>
      </w:r>
    </w:p>
    <w:p w:rsidR="003F1119" w:rsidRDefault="00A86069">
      <w:pPr>
        <w:autoSpaceDE w:val="0"/>
        <w:autoSpaceDN w:val="0"/>
        <w:spacing w:before="866" w:after="0" w:line="230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The Titanic dataset contains columns as shown below,</w:t>
      </w:r>
    </w:p>
    <w:p w:rsidR="003F1119" w:rsidRDefault="00A86069">
      <w:pPr>
        <w:autoSpaceDE w:val="0"/>
        <w:autoSpaceDN w:val="0"/>
        <w:spacing w:before="3474" w:after="0" w:line="286" w:lineRule="exact"/>
        <w:ind w:left="1200"/>
      </w:pPr>
      <w:r>
        <w:rPr>
          <w:rFonts w:ascii="Calibri" w:eastAsia="Calibri" w:hAnsi="Calibri"/>
          <w:color w:val="000000"/>
          <w:spacing w:val="-10"/>
          <w:sz w:val="44"/>
        </w:rPr>
        <w:t>CODE:</w:t>
      </w:r>
    </w:p>
    <w:p w:rsidR="003F1119" w:rsidRDefault="003F1119">
      <w:pPr>
        <w:sectPr w:rsidR="003F1119">
          <w:pgSz w:w="11909" w:h="16841"/>
          <w:pgMar w:top="240" w:right="240" w:bottom="166" w:left="240" w:header="720" w:footer="720" w:gutter="0"/>
          <w:cols w:space="720"/>
          <w:docGrid w:linePitch="360"/>
        </w:sectPr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before="176" w:after="0" w:line="220" w:lineRule="exact"/>
      </w:pPr>
    </w:p>
    <w:p w:rsidR="003F1119" w:rsidRDefault="00A86069">
      <w:pPr>
        <w:autoSpaceDE w:val="0"/>
        <w:autoSpaceDN w:val="0"/>
        <w:spacing w:after="0" w:line="24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import pandas as pd</w:t>
      </w:r>
    </w:p>
    <w:p w:rsidR="003F1119" w:rsidRDefault="00A86069">
      <w:pPr>
        <w:autoSpaceDE w:val="0"/>
        <w:autoSpaceDN w:val="0"/>
        <w:spacing w:before="294" w:after="0" w:line="230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import numpy as np</w:t>
      </w:r>
    </w:p>
    <w:p w:rsidR="003F1119" w:rsidRDefault="00A86069">
      <w:pPr>
        <w:autoSpaceDE w:val="0"/>
        <w:autoSpaceDN w:val="0"/>
        <w:spacing w:before="818" w:after="0" w:line="19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Load the Titanic dataset</w:t>
      </w:r>
    </w:p>
    <w:p w:rsidR="003F1119" w:rsidRDefault="00A86069">
      <w:pPr>
        <w:autoSpaceDE w:val="0"/>
        <w:autoSpaceDN w:val="0"/>
        <w:spacing w:before="336" w:after="0" w:line="24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 xml:space="preserve">data = </w:t>
      </w:r>
      <w:r>
        <w:rPr>
          <w:rFonts w:ascii="Calibri" w:eastAsia="Calibri" w:hAnsi="Calibri"/>
          <w:color w:val="000000"/>
          <w:spacing w:val="-10"/>
          <w:sz w:val="28"/>
        </w:rPr>
        <w:t>pd.read_csv('Titanic-Dataset.csv')</w:t>
      </w:r>
    </w:p>
    <w:p w:rsidR="003F1119" w:rsidRDefault="00A86069">
      <w:pPr>
        <w:autoSpaceDE w:val="0"/>
        <w:autoSpaceDN w:val="0"/>
        <w:spacing w:before="266" w:after="0" w:line="280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data = pd.get_dummies(data, columns=['Embarked'], drop_first=True)</w:t>
      </w:r>
    </w:p>
    <w:p w:rsidR="003F1119" w:rsidRDefault="00A86069">
      <w:pPr>
        <w:autoSpaceDE w:val="0"/>
        <w:autoSpaceDN w:val="0"/>
        <w:spacing w:before="798" w:after="0" w:line="24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1. Get the number of survivors by gender</w:t>
      </w:r>
    </w:p>
    <w:p w:rsidR="003F1119" w:rsidRDefault="00A86069">
      <w:pPr>
        <w:autoSpaceDE w:val="0"/>
        <w:autoSpaceDN w:val="0"/>
        <w:spacing w:before="288" w:after="0" w:line="24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print(data[data['Survived'] == 1]['Sex'].value_counts())</w:t>
      </w:r>
    </w:p>
    <w:p w:rsidR="003F1119" w:rsidRDefault="00A86069">
      <w:pPr>
        <w:autoSpaceDE w:val="0"/>
        <w:autoSpaceDN w:val="0"/>
        <w:spacing w:before="818" w:after="0" w:line="24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2. Get the number of non-survivors by gender</w:t>
      </w:r>
    </w:p>
    <w:p w:rsidR="003F1119" w:rsidRDefault="00A86069">
      <w:pPr>
        <w:autoSpaceDE w:val="0"/>
        <w:autoSpaceDN w:val="0"/>
        <w:spacing w:before="280" w:after="0" w:line="246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print(data[data['Survived'] == 0]['Sex'].value_counts())</w:t>
      </w:r>
    </w:p>
    <w:p w:rsidR="003F1119" w:rsidRDefault="00A86069">
      <w:pPr>
        <w:autoSpaceDE w:val="0"/>
        <w:autoSpaceDN w:val="0"/>
        <w:spacing w:before="798" w:after="0" w:line="280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3. Get the number of survivors by embarked location</w:t>
      </w:r>
    </w:p>
    <w:p w:rsidR="003F1119" w:rsidRDefault="00A86069">
      <w:pPr>
        <w:autoSpaceDE w:val="0"/>
        <w:autoSpaceDN w:val="0"/>
        <w:spacing w:before="262" w:after="0" w:line="24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print(data[data['Survived'] == 1]['Embarked_S'].value_counts())</w:t>
      </w:r>
    </w:p>
    <w:p w:rsidR="003F1119" w:rsidRDefault="00A86069">
      <w:pPr>
        <w:autoSpaceDE w:val="0"/>
        <w:autoSpaceDN w:val="0"/>
        <w:spacing w:before="798" w:after="0" w:line="280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4. Get the number of non-survivors by embarked location</w:t>
      </w:r>
    </w:p>
    <w:p w:rsidR="003F1119" w:rsidRDefault="00A86069">
      <w:pPr>
        <w:autoSpaceDE w:val="0"/>
        <w:autoSpaceDN w:val="0"/>
        <w:spacing w:before="270" w:after="0" w:line="24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print(data[data['Surviv</w:t>
      </w:r>
      <w:r>
        <w:rPr>
          <w:rFonts w:ascii="Calibri" w:eastAsia="Calibri" w:hAnsi="Calibri"/>
          <w:color w:val="000000"/>
          <w:spacing w:val="-10"/>
          <w:sz w:val="28"/>
        </w:rPr>
        <w:t>ed'] == 0]['Embarked_S'].value_counts())</w:t>
      </w:r>
    </w:p>
    <w:p w:rsidR="003F1119" w:rsidRDefault="00A86069">
      <w:pPr>
        <w:autoSpaceDE w:val="0"/>
        <w:autoSpaceDN w:val="0"/>
        <w:spacing w:before="814" w:after="0" w:line="24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5. Calculate the percentage of children (Age &lt; 18) who survived</w:t>
      </w:r>
    </w:p>
    <w:p w:rsidR="003F1119" w:rsidRDefault="00A86069">
      <w:pPr>
        <w:autoSpaceDE w:val="0"/>
        <w:autoSpaceDN w:val="0"/>
        <w:spacing w:before="284" w:after="0" w:line="24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children = data[data['Age'] &lt; 18]</w:t>
      </w:r>
    </w:p>
    <w:p w:rsidR="003F1119" w:rsidRDefault="00A86069">
      <w:pPr>
        <w:autoSpaceDE w:val="0"/>
        <w:autoSpaceDN w:val="0"/>
        <w:spacing w:before="288" w:after="0" w:line="246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print(children['Survived'].mean())</w:t>
      </w:r>
    </w:p>
    <w:p w:rsidR="003F1119" w:rsidRDefault="00A86069">
      <w:pPr>
        <w:autoSpaceDE w:val="0"/>
        <w:autoSpaceDN w:val="0"/>
        <w:spacing w:before="280" w:after="0" w:line="246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6. Calculate the percentage of adults (Age &gt;= 18) who survived</w:t>
      </w:r>
    </w:p>
    <w:p w:rsidR="003F1119" w:rsidRDefault="00A86069">
      <w:pPr>
        <w:autoSpaceDE w:val="0"/>
        <w:autoSpaceDN w:val="0"/>
        <w:spacing w:before="284" w:after="0" w:line="24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 xml:space="preserve">adults = </w:t>
      </w:r>
      <w:r>
        <w:rPr>
          <w:rFonts w:ascii="Calibri" w:eastAsia="Calibri" w:hAnsi="Calibri"/>
          <w:color w:val="000000"/>
          <w:spacing w:val="-10"/>
          <w:sz w:val="28"/>
        </w:rPr>
        <w:t>data[data['Age'] &gt;= 18]</w:t>
      </w:r>
    </w:p>
    <w:p w:rsidR="003F1119" w:rsidRDefault="00A86069">
      <w:pPr>
        <w:autoSpaceDE w:val="0"/>
        <w:autoSpaceDN w:val="0"/>
        <w:spacing w:before="288" w:after="0" w:line="24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print(adults['Survived'].mean())</w:t>
      </w:r>
    </w:p>
    <w:p w:rsidR="003F1119" w:rsidRDefault="003F1119">
      <w:pPr>
        <w:sectPr w:rsidR="003F1119">
          <w:pgSz w:w="11909" w:h="16841"/>
          <w:pgMar w:top="240" w:right="240" w:bottom="238" w:left="240" w:header="720" w:footer="720" w:gutter="0"/>
          <w:cols w:space="720"/>
          <w:docGrid w:linePitch="360"/>
        </w:sectPr>
      </w:pPr>
    </w:p>
    <w:p w:rsidR="003F1119" w:rsidRDefault="00A86069">
      <w:pPr>
        <w:autoSpaceDE w:val="0"/>
        <w:autoSpaceDN w:val="0"/>
        <w:spacing w:after="0" w:line="220" w:lineRule="exact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251675648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5041900</wp:posOffset>
            </wp:positionV>
            <wp:extent cx="5734050" cy="2654300"/>
            <wp:effectExtent l="0" t="0" r="0" b="0"/>
            <wp:wrapNone/>
            <wp:docPr id="1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after="0" w:line="220" w:lineRule="exact"/>
      </w:pPr>
    </w:p>
    <w:p w:rsidR="003F1119" w:rsidRDefault="003F1119">
      <w:pPr>
        <w:autoSpaceDE w:val="0"/>
        <w:autoSpaceDN w:val="0"/>
        <w:spacing w:before="176" w:after="0" w:line="220" w:lineRule="exact"/>
      </w:pPr>
    </w:p>
    <w:p w:rsidR="003F1119" w:rsidRDefault="00A86069">
      <w:pPr>
        <w:autoSpaceDE w:val="0"/>
        <w:autoSpaceDN w:val="0"/>
        <w:spacing w:after="0" w:line="24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7. Get the median age of survivors</w:t>
      </w:r>
    </w:p>
    <w:p w:rsidR="003F1119" w:rsidRDefault="00A86069">
      <w:pPr>
        <w:autoSpaceDE w:val="0"/>
        <w:autoSpaceDN w:val="0"/>
        <w:spacing w:before="280" w:after="0" w:line="246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print(data[data['Survived'] == 1]['Age'].median())</w:t>
      </w:r>
    </w:p>
    <w:p w:rsidR="003F1119" w:rsidRDefault="00A86069">
      <w:pPr>
        <w:autoSpaceDE w:val="0"/>
        <w:autoSpaceDN w:val="0"/>
        <w:spacing w:before="816" w:after="0" w:line="242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8. Get the median age of non-survivors</w:t>
      </w:r>
    </w:p>
    <w:p w:rsidR="003F1119" w:rsidRDefault="00A86069">
      <w:pPr>
        <w:autoSpaceDE w:val="0"/>
        <w:autoSpaceDN w:val="0"/>
        <w:spacing w:before="288" w:after="0" w:line="24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 xml:space="preserve">print(data[data['Survived'] == </w:t>
      </w:r>
      <w:r>
        <w:rPr>
          <w:rFonts w:ascii="Calibri" w:eastAsia="Calibri" w:hAnsi="Calibri"/>
          <w:color w:val="000000"/>
          <w:spacing w:val="-10"/>
          <w:sz w:val="28"/>
        </w:rPr>
        <w:t>0]['Age'].median())</w:t>
      </w:r>
    </w:p>
    <w:p w:rsidR="003F1119" w:rsidRDefault="00A86069">
      <w:pPr>
        <w:autoSpaceDE w:val="0"/>
        <w:autoSpaceDN w:val="0"/>
        <w:spacing w:before="818" w:after="0" w:line="19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9. Get the median fare of survivors</w:t>
      </w:r>
    </w:p>
    <w:p w:rsidR="003F1119" w:rsidRDefault="00A86069">
      <w:pPr>
        <w:autoSpaceDE w:val="0"/>
        <w:autoSpaceDN w:val="0"/>
        <w:spacing w:before="330" w:after="0" w:line="244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print(data[data['Survived'] == 1]['Fare'].median())</w:t>
      </w:r>
    </w:p>
    <w:p w:rsidR="003F1119" w:rsidRDefault="00A86069">
      <w:pPr>
        <w:autoSpaceDE w:val="0"/>
        <w:autoSpaceDN w:val="0"/>
        <w:spacing w:before="816" w:after="0" w:line="196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# 10. Get the median fare of non-survivors</w:t>
      </w:r>
    </w:p>
    <w:p w:rsidR="003F1119" w:rsidRDefault="00A86069">
      <w:pPr>
        <w:autoSpaceDE w:val="0"/>
        <w:autoSpaceDN w:val="0"/>
        <w:spacing w:before="334" w:after="0" w:line="246" w:lineRule="exact"/>
        <w:ind w:left="1200"/>
      </w:pPr>
      <w:r>
        <w:rPr>
          <w:rFonts w:ascii="Calibri" w:eastAsia="Calibri" w:hAnsi="Calibri"/>
          <w:color w:val="000000"/>
          <w:spacing w:val="-10"/>
          <w:sz w:val="28"/>
        </w:rPr>
        <w:t>print(data[data['Survived'] == 0]['Fare'].median())</w:t>
      </w:r>
    </w:p>
    <w:p w:rsidR="003F1119" w:rsidRDefault="00A86069">
      <w:pPr>
        <w:autoSpaceDE w:val="0"/>
        <w:autoSpaceDN w:val="0"/>
        <w:spacing w:before="332" w:after="0" w:line="262" w:lineRule="exact"/>
        <w:ind w:left="1200"/>
      </w:pPr>
      <w:r>
        <w:rPr>
          <w:rFonts w:ascii="Calibri" w:eastAsia="Calibri" w:hAnsi="Calibri"/>
          <w:color w:val="000000"/>
          <w:spacing w:val="-10"/>
          <w:sz w:val="40"/>
        </w:rPr>
        <w:t>OUTPUT:</w:t>
      </w:r>
    </w:p>
    <w:sectPr w:rsidR="003F1119" w:rsidSect="00034616">
      <w:pgSz w:w="11909" w:h="16841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1119"/>
    <w:rsid w:val="00A8606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328C36"/>
  <w14:defaultImageDpi w14:val="300"/>
  <w15:docId w15:val="{1725CD76-AC81-42E4-9B58-999CBE1E2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83DF144-58B2-471F-93E0-20365732D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30</Pages>
  <Words>2249</Words>
  <Characters>12820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2026-05-04T17:13:00Z</dcterms:modified>
  <cp:category/>
</cp:coreProperties>
</file>